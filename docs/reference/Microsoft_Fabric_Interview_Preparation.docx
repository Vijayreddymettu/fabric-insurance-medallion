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900"/>
        <w:jc w:val="center"/>
      </w:pPr>
      <w:r>
        <w:rPr>
          <w:rFonts w:ascii="Aptos Display" w:hAnsi="Aptos Display"/>
          <w:b/>
          <w:color w:val="4472C4"/>
          <w:sz w:val="26"/>
        </w:rPr>
        <w:t>MICROSOFT FABRIC</w:t>
      </w:r>
    </w:p>
    <w:p>
      <w:pPr>
        <w:pStyle w:val="Title"/>
        <w:jc w:val="center"/>
      </w:pPr>
      <w:r>
        <w:t>Interview Preparation</w:t>
      </w:r>
    </w:p>
    <w:p>
      <w:pPr>
        <w:pStyle w:val="Subtitle"/>
        <w:jc w:val="center"/>
      </w:pPr>
      <w:r>
        <w:t>Lakehouse • OneLake • Data Pipelines • Spark • Power BI</w:t>
      </w:r>
    </w:p>
    <w:p>
      <w:pPr>
        <w:spacing w:before="600"/>
        <w:jc w:val="center"/>
      </w:pPr>
      <w:r>
        <w:rPr>
          <w:b/>
        </w:rPr>
        <w:t>Insurance Medallion Platform</w:t>
        <w:br/>
      </w:r>
      <w:r>
        <w:t>Professional Interview Guide</w:t>
        <w:br/>
        <w:t>August 2026</w:t>
      </w:r>
    </w:p>
    <w:p>
      <w:r>
        <w:br w:type="page"/>
      </w:r>
    </w:p>
    <w:p>
      <w:pPr>
        <w:pStyle w:val="Heading1"/>
      </w:pPr>
      <w:r>
        <w:t>Contents</w:t>
      </w:r>
    </w:p>
    <w:p>
      <w:pPr>
        <w:pStyle w:val="ListNumber"/>
      </w:pPr>
      <w:r>
        <w:t>1. What is Microsoft Fabric?</w:t>
      </w:r>
    </w:p>
    <w:p>
      <w:pPr>
        <w:pStyle w:val="ListNumber"/>
      </w:pPr>
      <w:r>
        <w:t>2. What problem does Microsoft Fabric solve?</w:t>
      </w:r>
    </w:p>
    <w:p>
      <w:pPr>
        <w:pStyle w:val="ListNumber"/>
      </w:pPr>
      <w:r>
        <w:t>3. What is OneLake?</w:t>
      </w:r>
    </w:p>
    <w:p>
      <w:pPr>
        <w:pStyle w:val="ListNumber"/>
      </w:pPr>
      <w:r>
        <w:t>4. Why is OneLake important?</w:t>
      </w:r>
    </w:p>
    <w:p>
      <w:pPr>
        <w:pStyle w:val="ListNumber"/>
      </w:pPr>
      <w:r>
        <w:t>5. What is a Fabric Lakehouse?</w:t>
      </w:r>
    </w:p>
    <w:p>
      <w:pPr>
        <w:pStyle w:val="ListNumber"/>
      </w:pPr>
      <w:r>
        <w:t>6. Lakehouse vs Traditional Data Lake</w:t>
      </w:r>
    </w:p>
    <w:p>
      <w:pPr>
        <w:pStyle w:val="ListNumber"/>
      </w:pPr>
      <w:r>
        <w:t>7. What is Delta Lake?</w:t>
      </w:r>
    </w:p>
    <w:p>
      <w:pPr>
        <w:pStyle w:val="ListNumber"/>
      </w:pPr>
      <w:r>
        <w:t>8. What is Medallion Architecture?</w:t>
      </w:r>
    </w:p>
    <w:p>
      <w:pPr>
        <w:pStyle w:val="ListNumber"/>
      </w:pPr>
      <w:r>
        <w:t>9. Bronze Layer</w:t>
      </w:r>
    </w:p>
    <w:p>
      <w:pPr>
        <w:pStyle w:val="ListNumber"/>
      </w:pPr>
      <w:r>
        <w:t>10. Silver Layer</w:t>
      </w:r>
    </w:p>
    <w:p>
      <w:pPr>
        <w:pStyle w:val="ListNumber"/>
      </w:pPr>
      <w:r>
        <w:t>11. Gold Layer</w:t>
      </w:r>
    </w:p>
    <w:p>
      <w:pPr>
        <w:pStyle w:val="ListNumber"/>
      </w:pPr>
      <w:r>
        <w:t>12. Why not directly load Source → Gold?</w:t>
      </w:r>
    </w:p>
    <w:p>
      <w:pPr>
        <w:pStyle w:val="ListNumber"/>
      </w:pPr>
      <w:r>
        <w:t>13. What are Fabric Data Pipelines?</w:t>
      </w:r>
    </w:p>
    <w:p>
      <w:pPr>
        <w:pStyle w:val="ListNumber"/>
      </w:pPr>
      <w:r>
        <w:t>14. Pipeline vs Notebook</w:t>
      </w:r>
    </w:p>
    <w:p>
      <w:pPr>
        <w:pStyle w:val="ListNumber"/>
      </w:pPr>
      <w:r>
        <w:t>15. Why separate pipelines and notebooks?</w:t>
      </w:r>
    </w:p>
    <w:p>
      <w:pPr>
        <w:pStyle w:val="ListNumber"/>
      </w:pPr>
      <w:r>
        <w:t>16. Master Pipeline in This Project</w:t>
      </w:r>
    </w:p>
    <w:p>
      <w:pPr>
        <w:pStyle w:val="ListNumber"/>
      </w:pPr>
      <w:r>
        <w:t>17. What are Pipeline Dependencies?</w:t>
      </w:r>
    </w:p>
    <w:p>
      <w:pPr>
        <w:pStyle w:val="ListNumber"/>
      </w:pPr>
      <w:r>
        <w:t>18. How would you handle pipeline failures?</w:t>
      </w:r>
    </w:p>
    <w:p>
      <w:pPr>
        <w:pStyle w:val="ListNumber"/>
      </w:pPr>
      <w:r>
        <w:t>19. Real Fabric Capacity Issue Encountered in This Project</w:t>
      </w:r>
    </w:p>
    <w:p>
      <w:pPr>
        <w:pStyle w:val="ListNumber"/>
      </w:pPr>
      <w:r>
        <w:t>20. What is Fabric Spark?</w:t>
      </w:r>
    </w:p>
    <w:p>
      <w:pPr>
        <w:pStyle w:val="ListNumber"/>
      </w:pPr>
      <w:r>
        <w:t>21. Why PySpark?</w:t>
      </w:r>
    </w:p>
    <w:p>
      <w:pPr>
        <w:pStyle w:val="ListNumber"/>
      </w:pPr>
      <w:r>
        <w:t>22. Spark Performance — What Should You Mention?</w:t>
      </w:r>
    </w:p>
    <w:p>
      <w:pPr>
        <w:pStyle w:val="ListNumber"/>
      </w:pPr>
      <w:r>
        <w:t>23. What is a Broadcast Join?</w:t>
      </w:r>
    </w:p>
    <w:p>
      <w:pPr>
        <w:pStyle w:val="ListNumber"/>
      </w:pPr>
      <w:r>
        <w:t>24. What is Data Partitioning?</w:t>
      </w:r>
    </w:p>
    <w:p>
      <w:pPr>
        <w:pStyle w:val="ListNumber"/>
      </w:pPr>
      <w:r>
        <w:t>25. What is Data Skew?</w:t>
      </w:r>
    </w:p>
    <w:p>
      <w:pPr>
        <w:pStyle w:val="ListNumber"/>
      </w:pPr>
      <w:r>
        <w:t>26. What is the SQL Analytics Endpoint?</w:t>
      </w:r>
    </w:p>
    <w:p>
      <w:pPr>
        <w:pStyle w:val="ListNumber"/>
      </w:pPr>
      <w:r>
        <w:t>27. Spark vs SQL Endpoint</w:t>
      </w:r>
    </w:p>
    <w:p>
      <w:pPr>
        <w:pStyle w:val="ListNumber"/>
      </w:pPr>
      <w:r>
        <w:t>28. What is a Power BI Semantic Model?</w:t>
      </w:r>
    </w:p>
    <w:p>
      <w:pPr>
        <w:pStyle w:val="ListNumber"/>
      </w:pPr>
      <w:r>
        <w:t>29. Semantic Model in This Project</w:t>
      </w:r>
    </w:p>
    <w:p>
      <w:pPr>
        <w:pStyle w:val="ListNumber"/>
      </w:pPr>
      <w:r>
        <w:t>30. Why not calculate every metric in Spark?</w:t>
      </w:r>
    </w:p>
    <w:p>
      <w:pPr>
        <w:pStyle w:val="ListNumber"/>
      </w:pPr>
      <w:r>
        <w:t>31. What is DAX Filter Context?</w:t>
      </w:r>
    </w:p>
    <w:p>
      <w:pPr>
        <w:pStyle w:val="ListNumber"/>
      </w:pPr>
      <w:r>
        <w:t>32. Power BI Integration with Fabric</w:t>
      </w:r>
    </w:p>
    <w:p>
      <w:pPr>
        <w:pStyle w:val="ListNumber"/>
      </w:pPr>
      <w:r>
        <w:t>33. Power BI Report in This Project</w:t>
      </w:r>
    </w:p>
    <w:p>
      <w:pPr>
        <w:pStyle w:val="ListNumber"/>
      </w:pPr>
      <w:r>
        <w:t>34. What is Direct Lake?</w:t>
      </w:r>
    </w:p>
    <w:p>
      <w:pPr>
        <w:pStyle w:val="ListNumber"/>
      </w:pPr>
      <w:r>
        <w:t>35. Import vs DirectQuery vs Direct Lake</w:t>
      </w:r>
    </w:p>
    <w:p>
      <w:pPr>
        <w:pStyle w:val="ListNumber"/>
      </w:pPr>
      <w:r>
        <w:t>36. What is OneLake Shortcuts?</w:t>
      </w:r>
    </w:p>
    <w:p>
      <w:pPr>
        <w:pStyle w:val="ListNumber"/>
      </w:pPr>
      <w:r>
        <w:t>37. Why are Shortcuts important?</w:t>
      </w:r>
    </w:p>
    <w:p>
      <w:pPr>
        <w:pStyle w:val="ListNumber"/>
      </w:pPr>
      <w:r>
        <w:t>38. How would you implement incremental processing?</w:t>
      </w:r>
    </w:p>
    <w:p>
      <w:pPr>
        <w:pStyle w:val="ListNumber"/>
      </w:pPr>
      <w:r>
        <w:t>39. What is Delta MERGE?</w:t>
      </w:r>
    </w:p>
    <w:p>
      <w:pPr>
        <w:pStyle w:val="ListNumber"/>
      </w:pPr>
      <w:r>
        <w:t>40. What is Idempotency?</w:t>
      </w:r>
    </w:p>
    <w:p>
      <w:pPr>
        <w:pStyle w:val="ListNumber"/>
      </w:pPr>
      <w:r>
        <w:t>41. How would you monitor a Fabric platform?</w:t>
      </w:r>
    </w:p>
    <w:p>
      <w:pPr>
        <w:pStyle w:val="ListNumber"/>
      </w:pPr>
      <w:r>
        <w:t>42. What is Fabric Capacity?</w:t>
      </w:r>
    </w:p>
    <w:p>
      <w:pPr>
        <w:pStyle w:val="ListNumber"/>
      </w:pPr>
      <w:r>
        <w:t>43. How would you handle capacity problems?</w:t>
      </w:r>
    </w:p>
    <w:p>
      <w:pPr>
        <w:pStyle w:val="ListNumber"/>
      </w:pPr>
      <w:r>
        <w:t>44. Fabric Security</w:t>
      </w:r>
    </w:p>
    <w:p>
      <w:pPr>
        <w:pStyle w:val="ListNumber"/>
      </w:pPr>
      <w:r>
        <w:t>45. What is Row-Level Security?</w:t>
      </w:r>
    </w:p>
    <w:p>
      <w:pPr>
        <w:pStyle w:val="ListNumber"/>
      </w:pPr>
      <w:r>
        <w:t>46. Governance in Fabric</w:t>
      </w:r>
    </w:p>
    <w:p>
      <w:pPr>
        <w:pStyle w:val="ListNumber"/>
      </w:pPr>
      <w:r>
        <w:t>47. Development, Test, and Production</w:t>
      </w:r>
    </w:p>
    <w:p>
      <w:pPr>
        <w:pStyle w:val="ListNumber"/>
      </w:pPr>
      <w:r>
        <w:t>48. CI/CD and Version Control</w:t>
      </w:r>
    </w:p>
    <w:p>
      <w:pPr>
        <w:pStyle w:val="ListNumber"/>
      </w:pPr>
      <w:r>
        <w:t>49. How would you productionize this project?</w:t>
      </w:r>
    </w:p>
    <w:p>
      <w:pPr>
        <w:pStyle w:val="ListNumber"/>
      </w:pPr>
      <w:r>
        <w:t>50. End-to-End Project Walkthrough</w:t>
      </w:r>
    </w:p>
    <w:p>
      <w:pPr>
        <w:pStyle w:val="ListNumber"/>
      </w:pPr>
      <w:r>
        <w:t>51. Common Follow-Up Questions</w:t>
      </w:r>
    </w:p>
    <w:p>
      <w:pPr>
        <w:pStyle w:val="ListNumber"/>
      </w:pPr>
      <w:r>
        <w:t>52. Rapid-Fire Interview Review</w:t>
      </w:r>
    </w:p>
    <w:p>
      <w:pPr>
        <w:pStyle w:val="ListNumber"/>
      </w:pPr>
      <w:r>
        <w:t>53. Final Interview Advice</w:t>
      </w:r>
    </w:p>
    <w:p>
      <w:r>
        <w:br w:type="page"/>
      </w:r>
    </w:p>
    <w:p>
      <w:pPr>
        <w:pStyle w:val="Heading2"/>
      </w:pPr>
      <w:r>
        <w:t>Purpose</w:t>
      </w:r>
    </w:p>
    <w:p>
      <w:r>
        <w:t>This document provides interview preparation for Microsoft Fabric with emphasis on:</w:t>
      </w:r>
    </w:p>
    <w:p>
      <w:pPr>
        <w:pStyle w:val="ListBullet"/>
      </w:pPr>
      <w:r>
        <w:t>Microsoft Fabric architecture</w:t>
      </w:r>
    </w:p>
    <w:p>
      <w:pPr>
        <w:pStyle w:val="ListBullet"/>
      </w:pPr>
      <w:r>
        <w:t>OneLake</w:t>
      </w:r>
    </w:p>
    <w:p>
      <w:pPr>
        <w:pStyle w:val="ListBullet"/>
      </w:pPr>
      <w:r>
        <w:t>Fabric Lakehouse</w:t>
      </w:r>
    </w:p>
    <w:p>
      <w:pPr>
        <w:pStyle w:val="ListBullet"/>
      </w:pPr>
      <w:r>
        <w:t>Delta tables</w:t>
      </w:r>
    </w:p>
    <w:p>
      <w:pPr>
        <w:pStyle w:val="ListBullet"/>
      </w:pPr>
      <w:r>
        <w:t>Fabric Data Pipelines</w:t>
      </w:r>
    </w:p>
    <w:p>
      <w:pPr>
        <w:pStyle w:val="ListBullet"/>
      </w:pPr>
      <w:r>
        <w:t>Fabric Notebooks and Spark</w:t>
      </w:r>
    </w:p>
    <w:p>
      <w:pPr>
        <w:pStyle w:val="ListBullet"/>
      </w:pPr>
      <w:r>
        <w:t>Medallion Architecture</w:t>
      </w:r>
    </w:p>
    <w:p>
      <w:pPr>
        <w:pStyle w:val="ListBullet"/>
      </w:pPr>
      <w:r>
        <w:t>Data Quality</w:t>
      </w:r>
    </w:p>
    <w:p>
      <w:pPr>
        <w:pStyle w:val="ListBullet"/>
      </w:pPr>
      <w:r>
        <w:t>SQL Analytics Endpoint</w:t>
      </w:r>
    </w:p>
    <w:p>
      <w:pPr>
        <w:pStyle w:val="ListBullet"/>
      </w:pPr>
      <w:r>
        <w:t>Semantic Models</w:t>
      </w:r>
    </w:p>
    <w:p>
      <w:pPr>
        <w:pStyle w:val="ListBullet"/>
      </w:pPr>
      <w:r>
        <w:t>Power BI integration</w:t>
      </w:r>
    </w:p>
    <w:p>
      <w:pPr>
        <w:pStyle w:val="ListBullet"/>
      </w:pPr>
      <w:r>
        <w:t>Orchestration</w:t>
      </w:r>
    </w:p>
    <w:p>
      <w:pPr>
        <w:pStyle w:val="ListBullet"/>
      </w:pPr>
      <w:r>
        <w:t>Monitoring</w:t>
      </w:r>
    </w:p>
    <w:p>
      <w:pPr>
        <w:pStyle w:val="ListBullet"/>
      </w:pPr>
      <w:r>
        <w:t>Security and governance</w:t>
      </w:r>
    </w:p>
    <w:p>
      <w:pPr>
        <w:pStyle w:val="ListBullet"/>
      </w:pPr>
      <w:r>
        <w:t>Performance</w:t>
      </w:r>
    </w:p>
    <w:p>
      <w:pPr>
        <w:pStyle w:val="ListBullet"/>
      </w:pPr>
      <w:r>
        <w:t>Production architecture</w:t>
      </w:r>
    </w:p>
    <w:p>
      <w:r>
        <w:t>The examples reference the Insurance Medallion Platform implemented in this repository.</w:t>
      </w:r>
    </w:p>
    <w:p>
      <w:pPr>
        <w:pStyle w:val="Heading1"/>
      </w:pPr>
      <w:r>
        <w:t>1. What is Microsoft Fabric?</w:t>
      </w:r>
    </w:p>
    <w:p>
      <w:r>
        <w:t>Microsoft Fabric is an integrated SaaS analytics platform that brings together data ingestion, data engineering, data science, real-time analytics, data warehousing, semantic modeling, and Power BI.</w:t>
      </w:r>
    </w:p>
    <w:p>
      <w:r>
        <w:t>Instead of building an analytics platform from many disconnected services, Fabric provides these capabilities through a common platform and storage foundation.</w:t>
      </w:r>
    </w:p>
    <w:p>
      <w:r>
        <w:t>A simplified architecture is:</w:t>
      </w:r>
    </w:p>
    <w:p>
      <w:pPr>
        <w:pStyle w:val="CodeBlock"/>
        <w:shd w:fill="F2F6FC"/>
      </w:pPr>
      <w:r>
        <w:t>Sources</w:t>
        <w:br/>
        <w:t>→ Data Factory / Pipelines</w:t>
        <w:br/>
        <w:t>→ OneLake</w:t>
        <w:br/>
        <w:t>→ Lakehouse / Warehouse</w:t>
        <w:br/>
        <w:t>→ Data Engineering</w:t>
        <w:br/>
        <w:t>→ Semantic Model</w:t>
        <w:br/>
        <w:t>→ Power BI</w:t>
      </w:r>
    </w:p>
    <w:p>
      <w:r>
        <w:t>OneLake provides the common storage foundation.</w:t>
      </w:r>
    </w:p>
    <w:p>
      <w:pPr>
        <w:pStyle w:val="Heading1"/>
      </w:pPr>
      <w:r>
        <w:t>2. What problem does Microsoft Fabric solve?</w:t>
      </w:r>
    </w:p>
    <w:p>
      <w:r>
        <w:t>Traditional analytics platforms often require separate products for:</w:t>
      </w:r>
    </w:p>
    <w:p>
      <w:pPr>
        <w:pStyle w:val="ListBullet"/>
      </w:pPr>
      <w:r>
        <w:t>Data ingestion</w:t>
      </w:r>
    </w:p>
    <w:p>
      <w:pPr>
        <w:pStyle w:val="ListBullet"/>
      </w:pPr>
      <w:r>
        <w:t>Data lake storage</w:t>
      </w:r>
    </w:p>
    <w:p>
      <w:pPr>
        <w:pStyle w:val="ListBullet"/>
      </w:pPr>
      <w:r>
        <w:t>Spark processing</w:t>
      </w:r>
    </w:p>
    <w:p>
      <w:pPr>
        <w:pStyle w:val="ListBullet"/>
      </w:pPr>
      <w:r>
        <w:t>Data warehousing</w:t>
      </w:r>
    </w:p>
    <w:p>
      <w:pPr>
        <w:pStyle w:val="ListBullet"/>
      </w:pPr>
      <w:r>
        <w:t>Orchestration</w:t>
      </w:r>
    </w:p>
    <w:p>
      <w:pPr>
        <w:pStyle w:val="ListBullet"/>
      </w:pPr>
      <w:r>
        <w:t>Semantic modeling</w:t>
      </w:r>
    </w:p>
    <w:p>
      <w:pPr>
        <w:pStyle w:val="ListBullet"/>
      </w:pPr>
      <w:r>
        <w:t>Business intelligence</w:t>
      </w:r>
    </w:p>
    <w:p>
      <w:r>
        <w:t>Those systems then require additional integration, security, monitoring, and data movement.</w:t>
      </w:r>
    </w:p>
    <w:p>
      <w:r>
        <w:t>Fabric provides an integrated analytics environment.</w:t>
      </w:r>
    </w:p>
    <w:p>
      <w:r>
        <w:t>The architectural benefit is not simply that the tools appear in one user interface.</w:t>
      </w:r>
    </w:p>
    <w:p>
      <w:r>
        <w:t>The more important benefit is that the workloads can operate over a common data foundation through OneLake.</w:t>
      </w:r>
    </w:p>
    <w:p>
      <w:pPr>
        <w:pStyle w:val="Heading1"/>
      </w:pPr>
      <w:r>
        <w:t>3. What is OneLake?</w:t>
      </w:r>
    </w:p>
    <w:p>
      <w:r>
        <w:t>OneLake is the unified logical data lake for Microsoft Fabric.</w:t>
      </w:r>
    </w:p>
    <w:p>
      <w:r>
        <w:t>A useful interview analogy is:</w:t>
      </w:r>
    </w:p>
    <w:p>
      <w:pPr>
        <w:spacing w:before="100" w:after="160"/>
        <w:ind w:left="403" w:right="259"/>
        <w:shd w:fill="EAF1FB"/>
      </w:pPr>
      <w:r>
        <w:rPr>
          <w:i/>
          <w:color w:val="1F4E79"/>
        </w:rPr>
        <w:t>OneLake is intended to provide an organization-wide data lake foundation for Fabric, similar to how OneDrive provides a unified storage experience for Microsoft 365 users.</w:t>
      </w:r>
    </w:p>
    <w:p>
      <w:r>
        <w:t>Fabric workloads can access data through this common storage layer.</w:t>
      </w:r>
    </w:p>
    <w:p>
      <w:r>
        <w:t>OneLake reduces unnecessary copies between different analytical engines.</w:t>
      </w:r>
    </w:p>
    <w:p>
      <w:pPr>
        <w:pStyle w:val="Heading1"/>
      </w:pPr>
      <w:r>
        <w:t>4. Why is OneLake important?</w:t>
      </w:r>
    </w:p>
    <w:p>
      <w:r>
        <w:t>Without a common storage layer, an architecture may look like:</w:t>
      </w:r>
    </w:p>
    <w:p>
      <w:pPr>
        <w:pStyle w:val="CodeBlock"/>
        <w:shd w:fill="F2F6FC"/>
      </w:pPr>
      <w:r>
        <w:t>Source</w:t>
        <w:br/>
        <w:t>→ Data Lake</w:t>
        <w:br/>
        <w:t>→ Spark platform copy</w:t>
        <w:br/>
        <w:t>→ Warehouse copy</w:t>
        <w:br/>
        <w:t>→ BI dataset copy</w:t>
      </w:r>
    </w:p>
    <w:p>
      <w:r>
        <w:t>Every additional copy introduces:</w:t>
      </w:r>
    </w:p>
    <w:p>
      <w:pPr>
        <w:pStyle w:val="ListBullet"/>
      </w:pPr>
      <w:r>
        <w:t>Data movement</w:t>
      </w:r>
    </w:p>
    <w:p>
      <w:pPr>
        <w:pStyle w:val="ListBullet"/>
      </w:pPr>
      <w:r>
        <w:t>Storage duplication</w:t>
      </w:r>
    </w:p>
    <w:p>
      <w:pPr>
        <w:pStyle w:val="ListBullet"/>
      </w:pPr>
      <w:r>
        <w:t>Latency</w:t>
      </w:r>
    </w:p>
    <w:p>
      <w:pPr>
        <w:pStyle w:val="ListBullet"/>
      </w:pPr>
      <w:r>
        <w:t>Governance complexity</w:t>
      </w:r>
    </w:p>
    <w:p>
      <w:pPr>
        <w:pStyle w:val="ListBullet"/>
      </w:pPr>
      <w:r>
        <w:t>Security complexity</w:t>
      </w:r>
    </w:p>
    <w:p>
      <w:pPr>
        <w:pStyle w:val="ListBullet"/>
      </w:pPr>
      <w:r>
        <w:t>Synchronization problems</w:t>
      </w:r>
    </w:p>
    <w:p>
      <w:r>
        <w:t>With Fabric, multiple workloads can operate over data stored in OneLake.</w:t>
      </w:r>
    </w:p>
    <w:p>
      <w:r>
        <w:t>The goal is to reduce unnecessary movement and provide consistent governance and discovery.</w:t>
      </w:r>
    </w:p>
    <w:p>
      <w:pPr>
        <w:pStyle w:val="Heading1"/>
      </w:pPr>
      <w:r>
        <w:t>5. What is a Fabric Lakehouse?</w:t>
      </w:r>
    </w:p>
    <w:p>
      <w:r>
        <w:t>A Fabric Lakehouse combines data-lake storage with table-oriented analytical capabilities.</w:t>
      </w:r>
    </w:p>
    <w:p>
      <w:r>
        <w:t>It supports:</w:t>
      </w:r>
    </w:p>
    <w:p>
      <w:pPr>
        <w:pStyle w:val="ListBullet"/>
      </w:pPr>
      <w:r>
        <w:t>Files</w:t>
      </w:r>
    </w:p>
    <w:p>
      <w:pPr>
        <w:pStyle w:val="ListBullet"/>
      </w:pPr>
      <w:r>
        <w:t>Delta tables</w:t>
      </w:r>
    </w:p>
    <w:p>
      <w:pPr>
        <w:pStyle w:val="ListBullet"/>
      </w:pPr>
      <w:r>
        <w:t>Spark</w:t>
      </w:r>
    </w:p>
    <w:p>
      <w:pPr>
        <w:pStyle w:val="ListBullet"/>
      </w:pPr>
      <w:r>
        <w:t>SQL access</w:t>
      </w:r>
    </w:p>
    <w:p>
      <w:pPr>
        <w:pStyle w:val="ListBullet"/>
      </w:pPr>
      <w:r>
        <w:t>Data engineering</w:t>
      </w:r>
    </w:p>
    <w:p>
      <w:pPr>
        <w:pStyle w:val="ListBullet"/>
      </w:pPr>
      <w:r>
        <w:t>Power BI integration</w:t>
      </w:r>
    </w:p>
    <w:p>
      <w:r>
        <w:t>The Lakehouse allows engineering workloads and analytical workloads to operate over the same underlying data foundation.</w:t>
      </w:r>
    </w:p>
    <w:p>
      <w:pPr>
        <w:pStyle w:val="Heading1"/>
      </w:pPr>
      <w:r>
        <w:t>6. Lakehouse vs Traditional Data Lake</w:t>
      </w:r>
    </w:p>
    <w:p>
      <w:r>
        <w:t>A traditional data lake primarily stores files.</w:t>
      </w:r>
    </w:p>
    <w:p>
      <w:r>
        <w:t>For example:</w:t>
      </w:r>
    </w:p>
    <w:p>
      <w:r>
        <w:t>CSV</w:t>
      </w:r>
    </w:p>
    <w:p>
      <w:r>
        <w:t>JSON</w:t>
      </w:r>
    </w:p>
    <w:p>
      <w:r>
        <w:t>Parquet</w:t>
      </w:r>
    </w:p>
    <w:p>
      <w:r>
        <w:t>A Lakehouse adds structured table capabilities and transactional metadata over data-lake storage.</w:t>
      </w:r>
    </w:p>
    <w:p>
      <w:r>
        <w:t>Delta tables provide features such as:</w:t>
      </w:r>
    </w:p>
    <w:p>
      <w:pPr>
        <w:pStyle w:val="ListBullet"/>
      </w:pPr>
      <w:r>
        <w:t>ACID transactions</w:t>
      </w:r>
    </w:p>
    <w:p>
      <w:pPr>
        <w:pStyle w:val="ListBullet"/>
      </w:pPr>
      <w:r>
        <w:t>Schema management</w:t>
      </w:r>
    </w:p>
    <w:p>
      <w:pPr>
        <w:pStyle w:val="ListBullet"/>
      </w:pPr>
      <w:r>
        <w:t>Reliable updates</w:t>
      </w:r>
    </w:p>
    <w:p>
      <w:pPr>
        <w:pStyle w:val="ListBullet"/>
      </w:pPr>
      <w:r>
        <w:t>Table metadata</w:t>
      </w:r>
    </w:p>
    <w:p>
      <w:pPr>
        <w:pStyle w:val="ListBullet"/>
      </w:pPr>
      <w:r>
        <w:t>Version-aware processing</w:t>
      </w:r>
    </w:p>
    <w:p>
      <w:r>
        <w:t>The Lakehouse therefore supports both flexible data engineering and structured analytics.</w:t>
      </w:r>
    </w:p>
    <w:p>
      <w:pPr>
        <w:pStyle w:val="Heading1"/>
      </w:pPr>
      <w:r>
        <w:t>7. What is Delta Lake?</w:t>
      </w:r>
    </w:p>
    <w:p>
      <w:r>
        <w:t>Delta Lake is an open table format/storage layer commonly used with Spark-based lakehouse architectures.</w:t>
      </w:r>
    </w:p>
    <w:p>
      <w:r>
        <w:t>It adds transactional capabilities over data-lake files.</w:t>
      </w:r>
    </w:p>
    <w:p>
      <w:r>
        <w:t>Important capabilities include:</w:t>
      </w:r>
    </w:p>
    <w:p>
      <w:pPr>
        <w:pStyle w:val="ListBullet"/>
      </w:pPr>
      <w:r>
        <w:t>ACID transactions</w:t>
      </w:r>
    </w:p>
    <w:p>
      <w:pPr>
        <w:pStyle w:val="ListBullet"/>
      </w:pPr>
      <w:r>
        <w:t>Schema enforcement</w:t>
      </w:r>
    </w:p>
    <w:p>
      <w:pPr>
        <w:pStyle w:val="ListBullet"/>
      </w:pPr>
      <w:r>
        <w:t>Schema evolution</w:t>
      </w:r>
    </w:p>
    <w:p>
      <w:pPr>
        <w:pStyle w:val="ListBullet"/>
      </w:pPr>
      <w:r>
        <w:t>MERGE operations</w:t>
      </w:r>
    </w:p>
    <w:p>
      <w:pPr>
        <w:pStyle w:val="ListBullet"/>
      </w:pPr>
      <w:r>
        <w:t>Update/Delete support</w:t>
      </w:r>
    </w:p>
    <w:p>
      <w:pPr>
        <w:pStyle w:val="ListBullet"/>
      </w:pPr>
      <w:r>
        <w:t>Transaction logs</w:t>
      </w:r>
    </w:p>
    <w:p>
      <w:pPr>
        <w:pStyle w:val="ListBullet"/>
      </w:pPr>
      <w:r>
        <w:t>Reliable concurrent processing</w:t>
      </w:r>
    </w:p>
    <w:p>
      <w:r>
        <w:t>In this project, Fabric Lakehouse tables are stored using Delta.</w:t>
      </w:r>
    </w:p>
    <w:p>
      <w:pPr>
        <w:pStyle w:val="Heading1"/>
      </w:pPr>
      <w:r>
        <w:t>8. What is Medallion Architecture?</w:t>
      </w:r>
    </w:p>
    <w:p>
      <w:r>
        <w:t>Medallion Architecture organizes data into progressively refined layers.</w:t>
      </w:r>
    </w:p>
    <w:p>
      <w:r>
        <w:t>The common layers are:</w:t>
      </w:r>
    </w:p>
    <w:p>
      <w:pPr>
        <w:pStyle w:val="CodeBlock"/>
        <w:shd w:fill="F2F6FC"/>
      </w:pPr>
      <w:r>
        <w:t>Bronze</w:t>
        <w:br/>
        <w:t>→ Silver</w:t>
        <w:br/>
        <w:t>→ Gold</w:t>
      </w:r>
    </w:p>
    <w:p>
      <w:r>
        <w:t>Each layer has a different responsibility.</w:t>
      </w:r>
    </w:p>
    <w:p>
      <w:pPr>
        <w:pStyle w:val="Heading1"/>
      </w:pPr>
      <w:r>
        <w:t>9. Bronze Layer</w:t>
      </w:r>
    </w:p>
    <w:p>
      <w:r>
        <w:t>Bronze represents raw or source-oriented data.</w:t>
      </w:r>
    </w:p>
    <w:p>
      <w:r>
        <w:t>Purpose:</w:t>
      </w:r>
    </w:p>
    <w:p>
      <w:pPr>
        <w:pStyle w:val="ListBullet"/>
      </w:pPr>
      <w:r>
        <w:t>Preserve source data</w:t>
      </w:r>
    </w:p>
    <w:p>
      <w:pPr>
        <w:pStyle w:val="ListBullet"/>
      </w:pPr>
      <w:r>
        <w:t>Support replay</w:t>
      </w:r>
    </w:p>
    <w:p>
      <w:pPr>
        <w:pStyle w:val="ListBullet"/>
      </w:pPr>
      <w:r>
        <w:t>Maintain traceability</w:t>
      </w:r>
    </w:p>
    <w:p>
      <w:pPr>
        <w:pStyle w:val="ListBullet"/>
      </w:pPr>
      <w:r>
        <w:t>Separate ingestion from transformation</w:t>
      </w:r>
    </w:p>
    <w:p>
      <w:r>
        <w:t>In this project:</w:t>
      </w:r>
    </w:p>
    <w:p>
      <w:r/>
      <w:r>
        <w:rPr>
          <w:rFonts w:ascii="Cascadia Mono" w:hAnsi="Cascadia Mono"/>
          <w:color w:val="2F5597"/>
          <w:sz w:val="18"/>
        </w:rPr>
        <w:t>LH_Bronze</w:t>
      </w:r>
      <w:r/>
    </w:p>
    <w:p>
      <w:r>
        <w:t>is the Bronze Lakehouse.</w:t>
      </w:r>
    </w:p>
    <w:p>
      <w:r>
        <w:t>The ingestion pipeline is:</w:t>
      </w:r>
    </w:p>
    <w:p>
      <w:r/>
      <w:r>
        <w:rPr>
          <w:rFonts w:ascii="Cascadia Mono" w:hAnsi="Cascadia Mono"/>
          <w:color w:val="2F5597"/>
          <w:sz w:val="18"/>
        </w:rPr>
        <w:t>PL_Load_Insurance_Data</w:t>
      </w:r>
      <w:r/>
    </w:p>
    <w:p>
      <w:pPr>
        <w:pStyle w:val="Heading1"/>
      </w:pPr>
      <w:r>
        <w:t>10. Silver Layer</w:t>
      </w:r>
    </w:p>
    <w:p>
      <w:r>
        <w:t>Silver contains cleansed and standardized data.</w:t>
      </w:r>
    </w:p>
    <w:p>
      <w:r>
        <w:t>Typical processing includes:</w:t>
      </w:r>
    </w:p>
    <w:p>
      <w:pPr>
        <w:pStyle w:val="ListBullet"/>
      </w:pPr>
      <w:r>
        <w:t>Data-type normalization</w:t>
      </w:r>
    </w:p>
    <w:p>
      <w:pPr>
        <w:pStyle w:val="ListBullet"/>
      </w:pPr>
      <w:r>
        <w:t>Date conversion</w:t>
      </w:r>
    </w:p>
    <w:p>
      <w:pPr>
        <w:pStyle w:val="ListBullet"/>
      </w:pPr>
      <w:r>
        <w:t>String normalization</w:t>
      </w:r>
    </w:p>
    <w:p>
      <w:pPr>
        <w:pStyle w:val="ListBullet"/>
      </w:pPr>
      <w:r>
        <w:t>Null handling</w:t>
      </w:r>
    </w:p>
    <w:p>
      <w:pPr>
        <w:pStyle w:val="ListBullet"/>
      </w:pPr>
      <w:r>
        <w:t>Duplicate handling</w:t>
      </w:r>
    </w:p>
    <w:p>
      <w:pPr>
        <w:pStyle w:val="ListBullet"/>
      </w:pPr>
      <w:r>
        <w:t>Schema standardization</w:t>
      </w:r>
    </w:p>
    <w:p>
      <w:pPr>
        <w:pStyle w:val="ListBullet"/>
      </w:pPr>
      <w:r>
        <w:t>Data-quality validation</w:t>
      </w:r>
    </w:p>
    <w:p>
      <w:r>
        <w:t>In this project:</w:t>
      </w:r>
    </w:p>
    <w:p>
      <w:r/>
      <w:r>
        <w:rPr>
          <w:rFonts w:ascii="Cascadia Mono" w:hAnsi="Cascadia Mono"/>
          <w:color w:val="2F5597"/>
          <w:sz w:val="18"/>
        </w:rPr>
        <w:t>NB_Bronze_To_Silver_full</w:t>
      </w:r>
      <w:r/>
    </w:p>
    <w:p>
      <w:r>
        <w:t>transforms Bronze into:</w:t>
      </w:r>
    </w:p>
    <w:p>
      <w:r/>
      <w:r>
        <w:rPr>
          <w:rFonts w:ascii="Cascadia Mono" w:hAnsi="Cascadia Mono"/>
          <w:color w:val="2F5597"/>
          <w:sz w:val="18"/>
        </w:rPr>
        <w:t>LH_Silver</w:t>
      </w:r>
      <w:r/>
    </w:p>
    <w:p>
      <w:pPr>
        <w:pStyle w:val="Heading1"/>
      </w:pPr>
      <w:r>
        <w:t>11. Gold Layer</w:t>
      </w:r>
    </w:p>
    <w:p>
      <w:r>
        <w:t>Gold contains business-oriented analytical data.</w:t>
      </w:r>
    </w:p>
    <w:p>
      <w:r>
        <w:t>This layer should represent how the business wants to analyze information rather than simply reproducing source-system structures.</w:t>
      </w:r>
    </w:p>
    <w:p>
      <w:r>
        <w:t>In this project Gold contains:</w:t>
      </w:r>
    </w:p>
    <w:p>
      <w:pPr>
        <w:pStyle w:val="ListBullet"/>
      </w:pPr>
      <w:r/>
      <w:r>
        <w:rPr>
          <w:rFonts w:ascii="Cascadia Mono" w:hAnsi="Cascadia Mono"/>
          <w:color w:val="2F5597"/>
          <w:sz w:val="18"/>
        </w:rPr>
        <w:t>dim_policy</w:t>
      </w:r>
      <w:r/>
    </w:p>
    <w:p>
      <w:pPr>
        <w:pStyle w:val="ListBullet"/>
      </w:pPr>
      <w:r/>
      <w:r>
        <w:rPr>
          <w:rFonts w:ascii="Cascadia Mono" w:hAnsi="Cascadia Mono"/>
          <w:color w:val="2F5597"/>
          <w:sz w:val="18"/>
        </w:rPr>
        <w:t>dim_customer</w:t>
      </w:r>
      <w:r/>
    </w:p>
    <w:p>
      <w:pPr>
        <w:pStyle w:val="ListBullet"/>
      </w:pPr>
      <w:r/>
      <w:r>
        <w:rPr>
          <w:rFonts w:ascii="Cascadia Mono" w:hAnsi="Cascadia Mono"/>
          <w:color w:val="2F5597"/>
          <w:sz w:val="18"/>
        </w:rPr>
        <w:t>fact_claim</w:t>
      </w:r>
      <w:r/>
    </w:p>
    <w:p>
      <w:pPr>
        <w:pStyle w:val="ListBullet"/>
      </w:pPr>
      <w:r/>
      <w:r>
        <w:rPr>
          <w:rFonts w:ascii="Cascadia Mono" w:hAnsi="Cascadia Mono"/>
          <w:color w:val="2F5597"/>
          <w:sz w:val="18"/>
        </w:rPr>
        <w:t>fact_payment</w:t>
      </w:r>
      <w:r/>
    </w:p>
    <w:p>
      <w:r>
        <w:t>These tables support dimensional analytics.</w:t>
      </w:r>
    </w:p>
    <w:p>
      <w:pPr>
        <w:pStyle w:val="Heading1"/>
      </w:pPr>
      <w:r>
        <w:t>12. Why not directly load Source → Gold?</w:t>
      </w:r>
    </w:p>
    <w:p>
      <w:r>
        <w:t>Because ingestion, technical cleansing, and business modeling change for different reasons.</w:t>
      </w:r>
    </w:p>
    <w:p>
      <w:r>
        <w:t>If everything is implemented in one transformation:</w:t>
      </w:r>
    </w:p>
    <w:p>
      <w:pPr>
        <w:pStyle w:val="CodeBlock"/>
        <w:shd w:fill="F2F6FC"/>
      </w:pPr>
      <w:r>
        <w:t>Source</w:t>
        <w:br/>
        <w:t>→ Gold</w:t>
      </w:r>
    </w:p>
    <w:p>
      <w:r>
        <w:t>the architecture becomes tightly coupled.</w:t>
      </w:r>
    </w:p>
    <w:p>
      <w:r>
        <w:t>Using:</w:t>
      </w:r>
    </w:p>
    <w:p>
      <w:pPr>
        <w:pStyle w:val="CodeBlock"/>
        <w:shd w:fill="F2F6FC"/>
      </w:pPr>
      <w:r>
        <w:t>Source</w:t>
        <w:br/>
        <w:t>→ Bronze</w:t>
        <w:br/>
        <w:t>→ Silver</w:t>
        <w:br/>
        <w:t>→ Gold</w:t>
      </w:r>
    </w:p>
    <w:p>
      <w:r>
        <w:t>provides:</w:t>
      </w:r>
    </w:p>
    <w:p>
      <w:pPr>
        <w:pStyle w:val="ListBullet"/>
      </w:pPr>
      <w:r>
        <w:t>Recoverability</w:t>
      </w:r>
    </w:p>
    <w:p>
      <w:pPr>
        <w:pStyle w:val="ListBullet"/>
      </w:pPr>
      <w:r>
        <w:t>Reprocessing</w:t>
      </w:r>
    </w:p>
    <w:p>
      <w:pPr>
        <w:pStyle w:val="ListBullet"/>
      </w:pPr>
      <w:r>
        <w:t>Reusability</w:t>
      </w:r>
    </w:p>
    <w:p>
      <w:pPr>
        <w:pStyle w:val="ListBullet"/>
      </w:pPr>
      <w:r>
        <w:t>Better troubleshooting</w:t>
      </w:r>
    </w:p>
    <w:p>
      <w:pPr>
        <w:pStyle w:val="ListBullet"/>
      </w:pPr>
      <w:r>
        <w:t>Clear lineage</w:t>
      </w:r>
    </w:p>
    <w:p>
      <w:pPr>
        <w:pStyle w:val="ListBullet"/>
      </w:pPr>
      <w:r>
        <w:t>Separation of concerns</w:t>
      </w:r>
    </w:p>
    <w:p>
      <w:pPr>
        <w:pStyle w:val="Heading1"/>
      </w:pPr>
      <w:r>
        <w:t>13. What are Fabric Data Pipelines?</w:t>
      </w:r>
    </w:p>
    <w:p>
      <w:r>
        <w:t>Fabric Data Pipelines provide workflow orchestration and data movement capabilities.</w:t>
      </w:r>
    </w:p>
    <w:p>
      <w:r>
        <w:t>A pipeline can coordinate activities such as:</w:t>
      </w:r>
    </w:p>
    <w:p>
      <w:pPr>
        <w:pStyle w:val="ListBullet"/>
      </w:pPr>
      <w:r>
        <w:t>Copy operations</w:t>
      </w:r>
    </w:p>
    <w:p>
      <w:pPr>
        <w:pStyle w:val="ListBullet"/>
      </w:pPr>
      <w:r>
        <w:t>Notebook execution</w:t>
      </w:r>
    </w:p>
    <w:p>
      <w:pPr>
        <w:pStyle w:val="ListBullet"/>
      </w:pPr>
      <w:r>
        <w:t>Stored procedures</w:t>
      </w:r>
    </w:p>
    <w:p>
      <w:pPr>
        <w:pStyle w:val="ListBullet"/>
      </w:pPr>
      <w:r>
        <w:t>Other pipelines</w:t>
      </w:r>
    </w:p>
    <w:p>
      <w:pPr>
        <w:pStyle w:val="ListBullet"/>
      </w:pPr>
      <w:r>
        <w:t>Conditional execution</w:t>
      </w:r>
    </w:p>
    <w:p>
      <w:pPr>
        <w:pStyle w:val="ListBullet"/>
      </w:pPr>
      <w:r>
        <w:t>Scheduling</w:t>
      </w:r>
    </w:p>
    <w:p>
      <w:r>
        <w:t>Pipelines control when and in what order processing occurs.</w:t>
      </w:r>
    </w:p>
    <w:p>
      <w:pPr>
        <w:pStyle w:val="Heading1"/>
      </w:pPr>
      <w:r>
        <w:t>14. Pipeline vs Notebook</w:t>
      </w:r>
    </w:p>
    <w:p>
      <w:r>
        <w:t>This is a common interview question.</w:t>
      </w:r>
    </w:p>
    <w:p>
      <w:r>
        <w:t>A pipeline is primarily an orchestration mechanism.</w:t>
      </w:r>
    </w:p>
    <w:p>
      <w:r>
        <w:t>A notebook is primarily a processing mechanism.</w:t>
      </w:r>
    </w:p>
    <w:p>
      <w:r>
        <w:t>Pipeline:</w:t>
      </w:r>
    </w:p>
    <w:p>
      <w:r>
        <w:t>"What should execute, in what order, and under what conditions?"</w:t>
      </w:r>
    </w:p>
    <w:p>
      <w:r>
        <w:t>Notebook:</w:t>
      </w:r>
    </w:p>
    <w:p>
      <w:r>
        <w:t>"What transformation should be performed on the data?"</w:t>
      </w:r>
    </w:p>
    <w:p>
      <w:r>
        <w:t>In this project:</w:t>
      </w:r>
    </w:p>
    <w:p>
      <w:r/>
      <w:r>
        <w:rPr>
          <w:rFonts w:ascii="Cascadia Mono" w:hAnsi="Cascadia Mono"/>
          <w:color w:val="2F5597"/>
          <w:sz w:val="18"/>
        </w:rPr>
        <w:t>PL_Insurance_Medallion_ETL</w:t>
      </w:r>
      <w:r/>
    </w:p>
    <w:p>
      <w:r>
        <w:t>orchestrates processing.</w:t>
      </w:r>
    </w:p>
    <w:p>
      <w:r>
        <w:t>The PySpark notebooks implement transformations.</w:t>
      </w:r>
    </w:p>
    <w:p>
      <w:pPr>
        <w:pStyle w:val="Heading1"/>
      </w:pPr>
      <w:r>
        <w:t>15. Why separate pipelines and notebooks?</w:t>
      </w:r>
    </w:p>
    <w:p>
      <w:r>
        <w:t>It creates separation of concerns.</w:t>
      </w:r>
    </w:p>
    <w:p>
      <w:r>
        <w:t>Pipeline responsibilities:</w:t>
      </w:r>
    </w:p>
    <w:p>
      <w:pPr>
        <w:pStyle w:val="ListBullet"/>
      </w:pPr>
      <w:r>
        <w:t>Orchestration</w:t>
      </w:r>
    </w:p>
    <w:p>
      <w:pPr>
        <w:pStyle w:val="ListBullet"/>
      </w:pPr>
      <w:r>
        <w:t>Dependencies</w:t>
      </w:r>
    </w:p>
    <w:p>
      <w:pPr>
        <w:pStyle w:val="ListBullet"/>
      </w:pPr>
      <w:r>
        <w:t>Scheduling</w:t>
      </w:r>
    </w:p>
    <w:p>
      <w:pPr>
        <w:pStyle w:val="ListBullet"/>
      </w:pPr>
      <w:r>
        <w:t>Retry</w:t>
      </w:r>
    </w:p>
    <w:p>
      <w:pPr>
        <w:pStyle w:val="ListBullet"/>
      </w:pPr>
      <w:r>
        <w:t>Monitoring</w:t>
      </w:r>
    </w:p>
    <w:p>
      <w:pPr>
        <w:pStyle w:val="ListBullet"/>
      </w:pPr>
      <w:r>
        <w:t>Workflow control</w:t>
      </w:r>
    </w:p>
    <w:p>
      <w:r>
        <w:t>Notebook responsibilities:</w:t>
      </w:r>
    </w:p>
    <w:p>
      <w:pPr>
        <w:pStyle w:val="ListBullet"/>
      </w:pPr>
      <w:r>
        <w:t>Data transformations</w:t>
      </w:r>
    </w:p>
    <w:p>
      <w:pPr>
        <w:pStyle w:val="ListBullet"/>
      </w:pPr>
      <w:r>
        <w:t>Data validation</w:t>
      </w:r>
    </w:p>
    <w:p>
      <w:pPr>
        <w:pStyle w:val="ListBullet"/>
      </w:pPr>
      <w:r>
        <w:t>Spark processing</w:t>
      </w:r>
    </w:p>
    <w:p>
      <w:pPr>
        <w:pStyle w:val="ListBullet"/>
      </w:pPr>
      <w:r>
        <w:t>Business logic</w:t>
      </w:r>
    </w:p>
    <w:p>
      <w:r>
        <w:t>This makes both layers easier to maintain.</w:t>
      </w:r>
    </w:p>
    <w:p>
      <w:pPr>
        <w:pStyle w:val="Heading1"/>
      </w:pPr>
      <w:r>
        <w:t>16. Master Pipeline in This Project</w:t>
      </w:r>
    </w:p>
    <w:p>
      <w:r>
        <w:t>The master orchestration pipeline is:</w:t>
      </w:r>
    </w:p>
    <w:p>
      <w:r/>
      <w:r>
        <w:rPr>
          <w:rFonts w:ascii="Cascadia Mono" w:hAnsi="Cascadia Mono"/>
          <w:color w:val="2F5597"/>
          <w:sz w:val="18"/>
        </w:rPr>
        <w:t>PL_Insurance_Medallion_ETL</w:t>
      </w:r>
      <w:r/>
    </w:p>
    <w:p>
      <w:r>
        <w:t>Execution:</w:t>
      </w:r>
    </w:p>
    <w:p>
      <w:r>
        <w:t>01_Load_Bronze</w:t>
      </w:r>
    </w:p>
    <w:p>
      <w:pPr>
        <w:pStyle w:val="CodeBlock"/>
        <w:shd w:fill="F2F6FC"/>
      </w:pPr>
      <w:r>
        <w:t xml:space="preserve">        ↓</w:t>
        <w:br/>
        <w:t>02_Bronze_To_Silver</w:t>
        <w:br/>
        <w:t xml:space="preserve">        ↓</w:t>
        <w:br/>
        <w:t>03_Silver_Data_Quality</w:t>
        <w:br/>
        <w:t xml:space="preserve">        ↓</w:t>
        <w:br/>
        <w:t>04_Silver_To_Gold</w:t>
      </w:r>
    </w:p>
    <w:p>
      <w:r>
        <w:t>The first activity invokes:</w:t>
      </w:r>
    </w:p>
    <w:p>
      <w:r/>
      <w:r>
        <w:rPr>
          <w:rFonts w:ascii="Cascadia Mono" w:hAnsi="Cascadia Mono"/>
          <w:color w:val="2F5597"/>
          <w:sz w:val="18"/>
        </w:rPr>
        <w:t>PL_Load_Insurance_Data</w:t>
      </w:r>
      <w:r/>
    </w:p>
    <w:p>
      <w:r>
        <w:t>The remaining activities execute notebooks.</w:t>
      </w:r>
    </w:p>
    <w:p>
      <w:pPr>
        <w:pStyle w:val="Heading1"/>
      </w:pPr>
      <w:r>
        <w:t>17. What are Pipeline Dependencies?</w:t>
      </w:r>
    </w:p>
    <w:p>
      <w:r>
        <w:t>Dependencies determine whether downstream activities execute based on the result of upstream activities.</w:t>
      </w:r>
    </w:p>
    <w:p>
      <w:r>
        <w:t>Examples include:</w:t>
      </w:r>
    </w:p>
    <w:p>
      <w:pPr>
        <w:pStyle w:val="ListBullet"/>
      </w:pPr>
      <w:r>
        <w:t>On success</w:t>
      </w:r>
    </w:p>
    <w:p>
      <w:pPr>
        <w:pStyle w:val="ListBullet"/>
      </w:pPr>
      <w:r>
        <w:t>On failure</w:t>
      </w:r>
    </w:p>
    <w:p>
      <w:pPr>
        <w:pStyle w:val="ListBullet"/>
      </w:pPr>
      <w:r>
        <w:t>On completion</w:t>
      </w:r>
    </w:p>
    <w:p>
      <w:r>
        <w:t>In this project, the primary processing path uses success dependencies.</w:t>
      </w:r>
    </w:p>
    <w:p>
      <w:r>
        <w:t>Therefore:</w:t>
      </w:r>
    </w:p>
    <w:p>
      <w:pPr>
        <w:pStyle w:val="CodeBlock"/>
        <w:shd w:fill="F2F6FC"/>
      </w:pPr>
      <w:r>
        <w:t>If Silver Data Quality fails</w:t>
        <w:br/>
        <w:t>→ Silver-to-Gold does not execute.</w:t>
      </w:r>
    </w:p>
    <w:p>
      <w:r>
        <w:t>This prevents invalid data from reaching the Gold layer.</w:t>
      </w:r>
    </w:p>
    <w:p>
      <w:pPr>
        <w:pStyle w:val="Heading1"/>
      </w:pPr>
      <w:r>
        <w:t>18. How would you handle pipeline failures?</w:t>
      </w:r>
    </w:p>
    <w:p>
      <w:r>
        <w:t>Production pipelines should distinguish between:</w:t>
      </w:r>
    </w:p>
    <w:p>
      <w:pPr>
        <w:pStyle w:val="Heading3"/>
      </w:pPr>
      <w:r>
        <w:t>Application failures</w:t>
      </w:r>
    </w:p>
    <w:p>
      <w:r>
        <w:t>Examples:</w:t>
      </w:r>
    </w:p>
    <w:p>
      <w:pPr>
        <w:pStyle w:val="ListBullet"/>
      </w:pPr>
      <w:r>
        <w:t>Invalid transformation logic</w:t>
      </w:r>
    </w:p>
    <w:p>
      <w:pPr>
        <w:pStyle w:val="ListBullet"/>
      </w:pPr>
      <w:r>
        <w:t>Schema mismatch</w:t>
      </w:r>
    </w:p>
    <w:p>
      <w:pPr>
        <w:pStyle w:val="ListBullet"/>
      </w:pPr>
      <w:r>
        <w:t>Data-quality failure</w:t>
      </w:r>
    </w:p>
    <w:p>
      <w:pPr>
        <w:pStyle w:val="Heading3"/>
      </w:pPr>
      <w:r>
        <w:t>Infrastructure failures</w:t>
      </w:r>
    </w:p>
    <w:p>
      <w:r>
        <w:t>Examples:</w:t>
      </w:r>
    </w:p>
    <w:p>
      <w:pPr>
        <w:pStyle w:val="ListBullet"/>
      </w:pPr>
      <w:r>
        <w:t>Spark capacity unavailable</w:t>
      </w:r>
    </w:p>
    <w:p>
      <w:pPr>
        <w:pStyle w:val="ListBullet"/>
      </w:pPr>
      <w:r>
        <w:t>Service throttling</w:t>
      </w:r>
    </w:p>
    <w:p>
      <w:pPr>
        <w:pStyle w:val="ListBullet"/>
      </w:pPr>
      <w:r>
        <w:t>Network problems</w:t>
      </w:r>
    </w:p>
    <w:p>
      <w:pPr>
        <w:pStyle w:val="Heading3"/>
      </w:pPr>
      <w:r>
        <w:t>Source failures</w:t>
      </w:r>
    </w:p>
    <w:p>
      <w:r>
        <w:t>Examples:</w:t>
      </w:r>
    </w:p>
    <w:p>
      <w:pPr>
        <w:pStyle w:val="ListBullet"/>
      </w:pPr>
      <w:r>
        <w:t>Source unavailable</w:t>
      </w:r>
    </w:p>
    <w:p>
      <w:pPr>
        <w:pStyle w:val="ListBullet"/>
      </w:pPr>
      <w:r>
        <w:t>Authentication failure</w:t>
      </w:r>
    </w:p>
    <w:p>
      <w:pPr>
        <w:pStyle w:val="ListBullet"/>
      </w:pPr>
      <w:r>
        <w:t>Missing input file</w:t>
      </w:r>
    </w:p>
    <w:p>
      <w:r>
        <w:t>Handling can include:</w:t>
      </w:r>
    </w:p>
    <w:p>
      <w:pPr>
        <w:pStyle w:val="ListBullet"/>
      </w:pPr>
      <w:r>
        <w:t>Retry policies</w:t>
      </w:r>
    </w:p>
    <w:p>
      <w:pPr>
        <w:pStyle w:val="ListBullet"/>
      </w:pPr>
      <w:r>
        <w:t>Failure branches</w:t>
      </w:r>
    </w:p>
    <w:p>
      <w:pPr>
        <w:pStyle w:val="ListBullet"/>
      </w:pPr>
      <w:r>
        <w:t>Alerts</w:t>
      </w:r>
    </w:p>
    <w:p>
      <w:pPr>
        <w:pStyle w:val="ListBullet"/>
      </w:pPr>
      <w:r>
        <w:t>Operational logging</w:t>
      </w:r>
    </w:p>
    <w:p>
      <w:pPr>
        <w:pStyle w:val="ListBullet"/>
      </w:pPr>
      <w:r>
        <w:t>Quarantine processing</w:t>
      </w:r>
    </w:p>
    <w:p>
      <w:pPr>
        <w:pStyle w:val="ListBullet"/>
      </w:pPr>
      <w:r>
        <w:t>Restartability</w:t>
      </w:r>
    </w:p>
    <w:p>
      <w:pPr>
        <w:pStyle w:val="Heading1"/>
      </w:pPr>
      <w:r>
        <w:t>19. Real Fabric Capacity Issue Encountered in This Project</w:t>
      </w:r>
    </w:p>
    <w:p>
      <w:r>
        <w:t>During implementation, the pipeline encountered:</w:t>
      </w:r>
    </w:p>
    <w:p>
      <w:r/>
      <w:r>
        <w:rPr>
          <w:rFonts w:ascii="Cascadia Mono" w:hAnsi="Cascadia Mono"/>
          <w:color w:val="2F5597"/>
          <w:sz w:val="18"/>
        </w:rPr>
        <w:t>TooManyRequestsForCapacity</w:t>
      </w:r>
      <w:r/>
    </w:p>
    <w:p>
      <w:r>
        <w:t>with HTTP 430 while Fabric attempted to create a Spark Livy session.</w:t>
      </w:r>
    </w:p>
    <w:p>
      <w:r>
        <w:t>The notebook code itself was not the problem.</w:t>
      </w:r>
    </w:p>
    <w:p>
      <w:r>
        <w:t>The platform did not have enough available Spark capacity to start another session.</w:t>
      </w:r>
    </w:p>
    <w:p>
      <w:r>
        <w:t>This demonstrates why production engineering must monitor both:</w:t>
      </w:r>
    </w:p>
    <w:p>
      <w:pPr>
        <w:pStyle w:val="ListBullet"/>
      </w:pPr>
      <w:r>
        <w:t>Application logic</w:t>
      </w:r>
    </w:p>
    <w:p>
      <w:pPr>
        <w:pStyle w:val="ListBullet"/>
      </w:pPr>
      <w:r>
        <w:t>Platform capacity</w:t>
      </w:r>
    </w:p>
    <w:p>
      <w:r>
        <w:t>Eventually the complete pipeline executed successfully.</w:t>
      </w:r>
    </w:p>
    <w:p>
      <w:r>
        <w:t>This is a useful real-world example of distinguishing infrastructure failure from code failure.</w:t>
      </w:r>
    </w:p>
    <w:p>
      <w:pPr>
        <w:pStyle w:val="Heading1"/>
      </w:pPr>
      <w:r>
        <w:t>20. What is Fabric Spark?</w:t>
      </w:r>
    </w:p>
    <w:p>
      <w:r>
        <w:t>Microsoft Fabric provides managed Apache Spark capabilities for distributed data processing.</w:t>
      </w:r>
    </w:p>
    <w:p>
      <w:r>
        <w:t>Spark can be used through:</w:t>
      </w:r>
    </w:p>
    <w:p>
      <w:pPr>
        <w:pStyle w:val="ListBullet"/>
      </w:pPr>
      <w:r>
        <w:t>Fabric notebooks</w:t>
      </w:r>
    </w:p>
    <w:p>
      <w:pPr>
        <w:pStyle w:val="ListBullet"/>
      </w:pPr>
      <w:r>
        <w:t>PySpark</w:t>
      </w:r>
    </w:p>
    <w:p>
      <w:pPr>
        <w:pStyle w:val="ListBullet"/>
      </w:pPr>
      <w:r>
        <w:t>Spark SQL</w:t>
      </w:r>
    </w:p>
    <w:p>
      <w:r>
        <w:t>Spark is useful for:</w:t>
      </w:r>
    </w:p>
    <w:p>
      <w:pPr>
        <w:pStyle w:val="ListBullet"/>
      </w:pPr>
      <w:r>
        <w:t>Large-scale transformations</w:t>
      </w:r>
    </w:p>
    <w:p>
      <w:pPr>
        <w:pStyle w:val="ListBullet"/>
      </w:pPr>
      <w:r>
        <w:t>Distributed joins</w:t>
      </w:r>
    </w:p>
    <w:p>
      <w:pPr>
        <w:pStyle w:val="ListBullet"/>
      </w:pPr>
      <w:r>
        <w:t>Aggregations</w:t>
      </w:r>
    </w:p>
    <w:p>
      <w:pPr>
        <w:pStyle w:val="ListBullet"/>
      </w:pPr>
      <w:r>
        <w:t>Complex data processing</w:t>
      </w:r>
    </w:p>
    <w:p>
      <w:pPr>
        <w:pStyle w:val="ListBullet"/>
      </w:pPr>
      <w:r>
        <w:t>Data science workloads</w:t>
      </w:r>
    </w:p>
    <w:p>
      <w:pPr>
        <w:pStyle w:val="Heading1"/>
      </w:pPr>
      <w:r>
        <w:t>21. Why PySpark?</w:t>
      </w:r>
    </w:p>
    <w:p>
      <w:r>
        <w:t>PySpark provides the Python API for Apache Spark.</w:t>
      </w:r>
    </w:p>
    <w:p>
      <w:r>
        <w:t>Benefits include:</w:t>
      </w:r>
    </w:p>
    <w:p>
      <w:pPr>
        <w:pStyle w:val="ListBullet"/>
      </w:pPr>
      <w:r>
        <w:t>Distributed processing</w:t>
      </w:r>
    </w:p>
    <w:p>
      <w:pPr>
        <w:pStyle w:val="ListBullet"/>
      </w:pPr>
      <w:r>
        <w:t>Python development model</w:t>
      </w:r>
    </w:p>
    <w:p>
      <w:pPr>
        <w:pStyle w:val="ListBullet"/>
      </w:pPr>
      <w:r>
        <w:t>DataFrame API</w:t>
      </w:r>
    </w:p>
    <w:p>
      <w:pPr>
        <w:pStyle w:val="ListBullet"/>
      </w:pPr>
      <w:r>
        <w:t>Integration with Delta</w:t>
      </w:r>
    </w:p>
    <w:p>
      <w:pPr>
        <w:pStyle w:val="ListBullet"/>
      </w:pPr>
      <w:r>
        <w:t>Large-scale transformation capability</w:t>
      </w:r>
    </w:p>
    <w:p>
      <w:r>
        <w:t>In this project PySpark implements:</w:t>
      </w:r>
    </w:p>
    <w:p>
      <w:pPr>
        <w:pStyle w:val="CodeBlock"/>
        <w:shd w:fill="F2F6FC"/>
      </w:pPr>
      <w:r>
        <w:t>Bronze → Silver</w:t>
      </w:r>
    </w:p>
    <w:p>
      <w:r>
        <w:t>and:</w:t>
      </w:r>
    </w:p>
    <w:p>
      <w:pPr>
        <w:pStyle w:val="CodeBlock"/>
        <w:shd w:fill="F2F6FC"/>
      </w:pPr>
      <w:r>
        <w:t>Silver → Gold</w:t>
      </w:r>
    </w:p>
    <w:p>
      <w:r>
        <w:t>processing.</w:t>
      </w:r>
    </w:p>
    <w:p>
      <w:pPr>
        <w:pStyle w:val="Heading1"/>
      </w:pPr>
      <w:r>
        <w:t>22. Spark Performance — What Should You Mention?</w:t>
      </w:r>
    </w:p>
    <w:p>
      <w:r>
        <w:t>Do not randomly list optimization techniques.</w:t>
      </w:r>
    </w:p>
    <w:p>
      <w:r>
        <w:t>Start with measurement.</w:t>
      </w:r>
    </w:p>
    <w:p>
      <w:r>
        <w:t>Say:</w:t>
      </w:r>
    </w:p>
    <w:p>
      <w:pPr>
        <w:spacing w:before="100" w:after="160"/>
        <w:ind w:left="403" w:right="259"/>
        <w:shd w:fill="EAF1FB"/>
      </w:pPr>
      <w:r>
        <w:rPr>
          <w:i/>
          <w:color w:val="1F4E79"/>
        </w:rPr>
        <w:t>I first inspect the Spark execution plan and identify expensive shuffles, skew, unnecessary scans, or small-file problems.</w:t>
      </w:r>
    </w:p>
    <w:p>
      <w:r>
        <w:t>Then discuss possible techniques:</w:t>
      </w:r>
    </w:p>
    <w:p>
      <w:pPr>
        <w:pStyle w:val="ListBullet"/>
      </w:pPr>
      <w:r>
        <w:t>Broadcast joins</w:t>
      </w:r>
    </w:p>
    <w:p>
      <w:pPr>
        <w:pStyle w:val="ListBullet"/>
      </w:pPr>
      <w:r>
        <w:t>Partitioning</w:t>
      </w:r>
    </w:p>
    <w:p>
      <w:pPr>
        <w:pStyle w:val="ListBullet"/>
      </w:pPr>
      <w:r>
        <w:t>Predicate pushdown</w:t>
      </w:r>
    </w:p>
    <w:p>
      <w:pPr>
        <w:pStyle w:val="ListBullet"/>
      </w:pPr>
      <w:r>
        <w:t>Column pruning</w:t>
      </w:r>
    </w:p>
    <w:p>
      <w:pPr>
        <w:pStyle w:val="ListBullet"/>
      </w:pPr>
      <w:r>
        <w:t>Avoiding unnecessary shuffles</w:t>
      </w:r>
    </w:p>
    <w:p>
      <w:pPr>
        <w:pStyle w:val="ListBullet"/>
      </w:pPr>
      <w:r>
        <w:t>Delta optimization</w:t>
      </w:r>
    </w:p>
    <w:p>
      <w:pPr>
        <w:pStyle w:val="ListBullet"/>
      </w:pPr>
      <w:r>
        <w:t>Managing small files</w:t>
      </w:r>
    </w:p>
    <w:p>
      <w:r>
        <w:t>Optimization should be workload-driven.</w:t>
      </w:r>
    </w:p>
    <w:p>
      <w:pPr>
        <w:pStyle w:val="Heading1"/>
      </w:pPr>
      <w:r>
        <w:t>23. What is a Broadcast Join?</w:t>
      </w:r>
    </w:p>
    <w:p>
      <w:r>
        <w:t>A broadcast join sends a relatively small dataset to worker nodes so a large distributed shuffle may be avoided.</w:t>
      </w:r>
    </w:p>
    <w:p>
      <w:r>
        <w:t>Example:</w:t>
      </w:r>
    </w:p>
    <w:p>
      <w:r>
        <w:t>Large claims fact</w:t>
      </w:r>
    </w:p>
    <w:p>
      <w:r>
        <w:t>joined with</w:t>
      </w:r>
    </w:p>
    <w:p>
      <w:r>
        <w:t>Small policy reference/dimension</w:t>
      </w:r>
    </w:p>
    <w:p>
      <w:r>
        <w:t>If the dimension is appropriately small, broadcasting it can improve performance.</w:t>
      </w:r>
    </w:p>
    <w:p>
      <w:r>
        <w:t>Do not say:</w:t>
      </w:r>
    </w:p>
    <w:p>
      <w:r>
        <w:t>"I always broadcast dimension tables."</w:t>
      </w:r>
    </w:p>
    <w:p>
      <w:r>
        <w:t>Say:</w:t>
      </w:r>
    </w:p>
    <w:p>
      <w:r>
        <w:t>"I evaluate whether the smaller side is suitable for broadcasting."</w:t>
      </w:r>
    </w:p>
    <w:p>
      <w:pPr>
        <w:pStyle w:val="Heading1"/>
      </w:pPr>
      <w:r>
        <w:t>24. What is Data Partitioning?</w:t>
      </w:r>
    </w:p>
    <w:p>
      <w:r>
        <w:t>Partitioning determines how data is distributed.</w:t>
      </w:r>
    </w:p>
    <w:p>
      <w:r>
        <w:t>Good partitioning can improve:</w:t>
      </w:r>
    </w:p>
    <w:p>
      <w:pPr>
        <w:pStyle w:val="ListBullet"/>
      </w:pPr>
      <w:r>
        <w:t>Parallelism</w:t>
      </w:r>
    </w:p>
    <w:p>
      <w:pPr>
        <w:pStyle w:val="ListBullet"/>
      </w:pPr>
      <w:r>
        <w:t>Data skipping</w:t>
      </w:r>
    </w:p>
    <w:p>
      <w:pPr>
        <w:pStyle w:val="ListBullet"/>
      </w:pPr>
      <w:r>
        <w:t>Query performance</w:t>
      </w:r>
    </w:p>
    <w:p>
      <w:r>
        <w:t>Poor partitioning can create:</w:t>
      </w:r>
    </w:p>
    <w:p>
      <w:pPr>
        <w:pStyle w:val="ListBullet"/>
      </w:pPr>
      <w:r>
        <w:t>Data skew</w:t>
      </w:r>
    </w:p>
    <w:p>
      <w:pPr>
        <w:pStyle w:val="ListBullet"/>
      </w:pPr>
      <w:r>
        <w:t>Too many small partitions</w:t>
      </w:r>
    </w:p>
    <w:p>
      <w:pPr>
        <w:pStyle w:val="ListBullet"/>
      </w:pPr>
      <w:r>
        <w:t>Excessive files</w:t>
      </w:r>
    </w:p>
    <w:p>
      <w:pPr>
        <w:pStyle w:val="ListBullet"/>
      </w:pPr>
      <w:r>
        <w:t>Expensive shuffles</w:t>
      </w:r>
    </w:p>
    <w:p>
      <w:r>
        <w:t>Partitioning should reflect data distribution and access patterns.</w:t>
      </w:r>
    </w:p>
    <w:p>
      <w:pPr>
        <w:pStyle w:val="Heading1"/>
      </w:pPr>
      <w:r>
        <w:t>25. What is Data Skew?</w:t>
      </w:r>
    </w:p>
    <w:p>
      <w:r>
        <w:t>Data skew occurs when data is distributed unevenly across Spark partitions.</w:t>
      </w:r>
    </w:p>
    <w:p>
      <w:r>
        <w:t>Example:</w:t>
      </w:r>
    </w:p>
    <w:p>
      <w:r>
        <w:t>If one customer or product contains a disproportionately large percentage of records, one partition may process much more data than the others.</w:t>
      </w:r>
    </w:p>
    <w:p>
      <w:r>
        <w:t>Symptoms include:</w:t>
      </w:r>
    </w:p>
    <w:p>
      <w:pPr>
        <w:pStyle w:val="ListBullet"/>
      </w:pPr>
      <w:r>
        <w:t>One task running much longer</w:t>
      </w:r>
    </w:p>
    <w:p>
      <w:pPr>
        <w:pStyle w:val="ListBullet"/>
      </w:pPr>
      <w:r>
        <w:t>Uneven executor utilization</w:t>
      </w:r>
    </w:p>
    <w:p>
      <w:pPr>
        <w:pStyle w:val="ListBullet"/>
      </w:pPr>
      <w:r>
        <w:t>Slow joins</w:t>
      </w:r>
    </w:p>
    <w:p>
      <w:pPr>
        <w:pStyle w:val="ListBullet"/>
      </w:pPr>
      <w:r>
        <w:t>Large shuffle partitions</w:t>
      </w:r>
    </w:p>
    <w:p>
      <w:r>
        <w:t>Possible mitigation depends on the workload and can include repartitioning or redesigning the join strategy.</w:t>
      </w:r>
    </w:p>
    <w:p>
      <w:pPr>
        <w:pStyle w:val="Heading1"/>
      </w:pPr>
      <w:r>
        <w:t>26. What is the SQL Analytics Endpoint?</w:t>
      </w:r>
    </w:p>
    <w:p>
      <w:r>
        <w:t>Fabric Lakehouses provide a SQL analytical experience over Lakehouse tables.</w:t>
      </w:r>
    </w:p>
    <w:p>
      <w:r>
        <w:t>This allows SQL-oriented users and tools to query Lakehouse data without requiring them to write Spark code.</w:t>
      </w:r>
    </w:p>
    <w:p>
      <w:r>
        <w:t>Conceptually:</w:t>
      </w:r>
    </w:p>
    <w:p>
      <w:r>
        <w:t>Lakehouse Delta Tables</w:t>
      </w:r>
    </w:p>
    <w:p>
      <w:pPr>
        <w:pStyle w:val="CodeBlock"/>
        <w:shd w:fill="F2F6FC"/>
      </w:pPr>
      <w:r>
        <w:t xml:space="preserve">        ↓</w:t>
        <w:br/>
        <w:t>SQL Analytics Endpoint</w:t>
        <w:br/>
        <w:t xml:space="preserve">        ↓</w:t>
        <w:br/>
        <w:t>SQL / Semantic Model / BI</w:t>
      </w:r>
    </w:p>
    <w:p>
      <w:r>
        <w:t>This provides multiple consumption patterns over the same analytical data.</w:t>
      </w:r>
    </w:p>
    <w:p>
      <w:pPr>
        <w:pStyle w:val="Heading1"/>
      </w:pPr>
      <w:r>
        <w:t>27. Spark vs SQL Endpoint</w:t>
      </w:r>
    </w:p>
    <w:p>
      <w:r>
        <w:t>Spark is primarily used for distributed engineering and transformation workloads.</w:t>
      </w:r>
    </w:p>
    <w:p>
      <w:r>
        <w:t>The SQL endpoint is useful for SQL-based analytical access.</w:t>
      </w:r>
    </w:p>
    <w:p>
      <w:r>
        <w:t>Use Spark when:</w:t>
      </w:r>
    </w:p>
    <w:p>
      <w:pPr>
        <w:pStyle w:val="ListBullet"/>
      </w:pPr>
      <w:r>
        <w:t>Performing large-scale transformations</w:t>
      </w:r>
    </w:p>
    <w:p>
      <w:pPr>
        <w:pStyle w:val="ListBullet"/>
      </w:pPr>
      <w:r>
        <w:t>Processing complex datasets</w:t>
      </w:r>
    </w:p>
    <w:p>
      <w:pPr>
        <w:pStyle w:val="ListBullet"/>
      </w:pPr>
      <w:r>
        <w:t>Running engineering workloads</w:t>
      </w:r>
    </w:p>
    <w:p>
      <w:r>
        <w:t>Use SQL when:</w:t>
      </w:r>
    </w:p>
    <w:p>
      <w:pPr>
        <w:pStyle w:val="ListBullet"/>
      </w:pPr>
      <w:r>
        <w:t>Analysts need relational querying</w:t>
      </w:r>
    </w:p>
    <w:p>
      <w:pPr>
        <w:pStyle w:val="ListBullet"/>
      </w:pPr>
      <w:r>
        <w:t>Building SQL views</w:t>
      </w:r>
    </w:p>
    <w:p>
      <w:pPr>
        <w:pStyle w:val="ListBullet"/>
      </w:pPr>
      <w:r>
        <w:t>Performing analytical queries</w:t>
      </w:r>
    </w:p>
    <w:p>
      <w:pPr>
        <w:pStyle w:val="ListBullet"/>
      </w:pPr>
      <w:r>
        <w:t>Supporting downstream SQL-based consumption</w:t>
      </w:r>
    </w:p>
    <w:p>
      <w:r>
        <w:t>They complement each other.</w:t>
      </w:r>
    </w:p>
    <w:p>
      <w:pPr>
        <w:pStyle w:val="Heading1"/>
      </w:pPr>
      <w:r>
        <w:t>28. What is a Power BI Semantic Model?</w:t>
      </w:r>
    </w:p>
    <w:p>
      <w:r>
        <w:t>A semantic model provides a business abstraction over physical data.</w:t>
      </w:r>
    </w:p>
    <w:p>
      <w:r>
        <w:t>It defines:</w:t>
      </w:r>
    </w:p>
    <w:p>
      <w:pPr>
        <w:pStyle w:val="ListBullet"/>
      </w:pPr>
      <w:r>
        <w:t>Tables</w:t>
      </w:r>
    </w:p>
    <w:p>
      <w:pPr>
        <w:pStyle w:val="ListBullet"/>
      </w:pPr>
      <w:r>
        <w:t>Relationships</w:t>
      </w:r>
    </w:p>
    <w:p>
      <w:pPr>
        <w:pStyle w:val="ListBullet"/>
      </w:pPr>
      <w:r>
        <w:t>Measures</w:t>
      </w:r>
    </w:p>
    <w:p>
      <w:pPr>
        <w:pStyle w:val="ListBullet"/>
      </w:pPr>
      <w:r>
        <w:t>Hierarchies</w:t>
      </w:r>
    </w:p>
    <w:p>
      <w:pPr>
        <w:pStyle w:val="ListBullet"/>
      </w:pPr>
      <w:r>
        <w:t>Formatting</w:t>
      </w:r>
    </w:p>
    <w:p>
      <w:pPr>
        <w:pStyle w:val="ListBullet"/>
      </w:pPr>
      <w:r>
        <w:t>Business metadata</w:t>
      </w:r>
    </w:p>
    <w:p>
      <w:r>
        <w:t>The semantic model allows report developers to work with business concepts instead of repeatedly recreating physical joins and calculations.</w:t>
      </w:r>
    </w:p>
    <w:p>
      <w:pPr>
        <w:pStyle w:val="Heading1"/>
      </w:pPr>
      <w:r>
        <w:t>29. Semantic Model in This Project</w:t>
      </w:r>
    </w:p>
    <w:p>
      <w:r>
        <w:t>The project contains:</w:t>
      </w:r>
    </w:p>
    <w:p>
      <w:r/>
      <w:r>
        <w:rPr>
          <w:rFonts w:ascii="Cascadia Mono" w:hAnsi="Cascadia Mono"/>
          <w:color w:val="2F5597"/>
          <w:sz w:val="18"/>
        </w:rPr>
        <w:t>Insurance_Gold_Semantic_Model</w:t>
      </w:r>
      <w:r/>
    </w:p>
    <w:p>
      <w:r>
        <w:t>It sits over:</w:t>
      </w:r>
    </w:p>
    <w:p>
      <w:pPr>
        <w:pStyle w:val="ListBullet"/>
      </w:pPr>
      <w:r/>
      <w:r>
        <w:rPr>
          <w:rFonts w:ascii="Cascadia Mono" w:hAnsi="Cascadia Mono"/>
          <w:color w:val="2F5597"/>
          <w:sz w:val="18"/>
        </w:rPr>
        <w:t>dim_policy</w:t>
      </w:r>
      <w:r/>
    </w:p>
    <w:p>
      <w:pPr>
        <w:pStyle w:val="ListBullet"/>
      </w:pPr>
      <w:r/>
      <w:r>
        <w:rPr>
          <w:rFonts w:ascii="Cascadia Mono" w:hAnsi="Cascadia Mono"/>
          <w:color w:val="2F5597"/>
          <w:sz w:val="18"/>
        </w:rPr>
        <w:t>dim_customer</w:t>
      </w:r>
      <w:r/>
    </w:p>
    <w:p>
      <w:pPr>
        <w:pStyle w:val="ListBullet"/>
      </w:pPr>
      <w:r/>
      <w:r>
        <w:rPr>
          <w:rFonts w:ascii="Cascadia Mono" w:hAnsi="Cascadia Mono"/>
          <w:color w:val="2F5597"/>
          <w:sz w:val="18"/>
        </w:rPr>
        <w:t>fact_claim</w:t>
      </w:r>
      <w:r/>
    </w:p>
    <w:p>
      <w:pPr>
        <w:pStyle w:val="ListBullet"/>
      </w:pPr>
      <w:r/>
      <w:r>
        <w:rPr>
          <w:rFonts w:ascii="Cascadia Mono" w:hAnsi="Cascadia Mono"/>
          <w:color w:val="2F5597"/>
          <w:sz w:val="18"/>
        </w:rPr>
        <w:t>fact_payment</w:t>
      </w:r>
      <w:r/>
    </w:p>
    <w:p>
      <w:r>
        <w:t>The model contains relationships and DAX measures.</w:t>
      </w:r>
    </w:p>
    <w:p>
      <w:r>
        <w:t>Examples:</w:t>
      </w:r>
    </w:p>
    <w:p>
      <w:pPr>
        <w:pStyle w:val="ListBullet"/>
      </w:pPr>
      <w:r>
        <w:t>Total Claims</w:t>
      </w:r>
    </w:p>
    <w:p>
      <w:pPr>
        <w:pStyle w:val="ListBullet"/>
      </w:pPr>
      <w:r>
        <w:t>Total Claim Amount</w:t>
      </w:r>
    </w:p>
    <w:p>
      <w:pPr>
        <w:pStyle w:val="ListBullet"/>
      </w:pPr>
      <w:r>
        <w:t>Total Approved Amount</w:t>
      </w:r>
    </w:p>
    <w:p>
      <w:pPr>
        <w:pStyle w:val="ListBullet"/>
      </w:pPr>
      <w:r>
        <w:t>Approval Rate</w:t>
      </w:r>
    </w:p>
    <w:p>
      <w:pPr>
        <w:pStyle w:val="Heading1"/>
      </w:pPr>
      <w:r>
        <w:t>30. Why not calculate every metric in Spark?</w:t>
      </w:r>
    </w:p>
    <w:p>
      <w:r>
        <w:t>Because engineering transformations and interactive analytical calculations serve different purposes.</w:t>
      </w:r>
    </w:p>
    <w:p>
      <w:r>
        <w:t>Spark is appropriate for:</w:t>
      </w:r>
    </w:p>
    <w:p>
      <w:pPr>
        <w:pStyle w:val="ListBullet"/>
      </w:pPr>
      <w:r>
        <w:t>Cleansing</w:t>
      </w:r>
    </w:p>
    <w:p>
      <w:pPr>
        <w:pStyle w:val="ListBullet"/>
      </w:pPr>
      <w:r>
        <w:t>Integration</w:t>
      </w:r>
    </w:p>
    <w:p>
      <w:pPr>
        <w:pStyle w:val="ListBullet"/>
      </w:pPr>
      <w:r>
        <w:t>Entity construction</w:t>
      </w:r>
    </w:p>
    <w:p>
      <w:pPr>
        <w:pStyle w:val="ListBullet"/>
      </w:pPr>
      <w:r>
        <w:t>Persistent business transformations</w:t>
      </w:r>
    </w:p>
    <w:p>
      <w:r>
        <w:t>DAX is appropriate for:</w:t>
      </w:r>
    </w:p>
    <w:p>
      <w:pPr>
        <w:pStyle w:val="ListBullet"/>
      </w:pPr>
      <w:r>
        <w:t>Dynamic aggregation</w:t>
      </w:r>
    </w:p>
    <w:p>
      <w:pPr>
        <w:pStyle w:val="ListBullet"/>
      </w:pPr>
      <w:r>
        <w:t>Ratios</w:t>
      </w:r>
    </w:p>
    <w:p>
      <w:pPr>
        <w:pStyle w:val="ListBullet"/>
      </w:pPr>
      <w:r>
        <w:t>KPIs</w:t>
      </w:r>
    </w:p>
    <w:p>
      <w:pPr>
        <w:pStyle w:val="ListBullet"/>
      </w:pPr>
      <w:r>
        <w:t>Filter-context calculations</w:t>
      </w:r>
    </w:p>
    <w:p>
      <w:r>
        <w:t>Example:</w:t>
      </w:r>
    </w:p>
    <w:p>
      <w:r>
        <w:t>Approval Rate should change when the user selects:</w:t>
      </w:r>
    </w:p>
    <w:p>
      <w:r>
        <w:t>AUTO</w:t>
      </w:r>
    </w:p>
    <w:p>
      <w:r>
        <w:t>California</w:t>
      </w:r>
    </w:p>
    <w:p>
      <w:r>
        <w:t>2025</w:t>
      </w:r>
    </w:p>
    <w:p>
      <w:r>
        <w:t>That makes it suitable for the semantic layer.</w:t>
      </w:r>
    </w:p>
    <w:p>
      <w:pPr>
        <w:pStyle w:val="Heading1"/>
      </w:pPr>
      <w:r>
        <w:t>31. What is DAX Filter Context?</w:t>
      </w:r>
    </w:p>
    <w:p>
      <w:r>
        <w:t>DAX measures are evaluated based on the current filter context.</w:t>
      </w:r>
    </w:p>
    <w:p>
      <w:r>
        <w:t>Filters can come from:</w:t>
      </w:r>
    </w:p>
    <w:p>
      <w:pPr>
        <w:pStyle w:val="ListBullet"/>
      </w:pPr>
      <w:r>
        <w:t>Slicers</w:t>
      </w:r>
    </w:p>
    <w:p>
      <w:pPr>
        <w:pStyle w:val="ListBullet"/>
      </w:pPr>
      <w:r>
        <w:t>Visual axes</w:t>
      </w:r>
    </w:p>
    <w:p>
      <w:pPr>
        <w:pStyle w:val="ListBullet"/>
      </w:pPr>
      <w:r>
        <w:t>Page filters</w:t>
      </w:r>
    </w:p>
    <w:p>
      <w:pPr>
        <w:pStyle w:val="ListBullet"/>
      </w:pPr>
      <w:r>
        <w:t>Report filters</w:t>
      </w:r>
    </w:p>
    <w:p>
      <w:pPr>
        <w:pStyle w:val="ListBullet"/>
      </w:pPr>
      <w:r>
        <w:t>Relationships</w:t>
      </w:r>
    </w:p>
    <w:p>
      <w:r>
        <w:t>For example:</w:t>
      </w:r>
    </w:p>
    <w:p>
      <w:r>
        <w:t>Total Claim Amount</w:t>
      </w:r>
    </w:p>
    <w:p>
      <w:r>
        <w:t>can automatically recalculate when the user selects:</w:t>
      </w:r>
    </w:p>
    <w:p>
      <w:r>
        <w:t>Product Type = AUTO</w:t>
      </w:r>
    </w:p>
    <w:p>
      <w:r>
        <w:t>because the semantic model relationships propagate the filter to the claims fact table.</w:t>
      </w:r>
    </w:p>
    <w:p>
      <w:pPr>
        <w:pStyle w:val="Heading1"/>
      </w:pPr>
      <w:r>
        <w:t>32. Power BI Integration with Fabric</w:t>
      </w:r>
    </w:p>
    <w:p>
      <w:r>
        <w:t>One of Fabric's strengths is tight integration with Power BI.</w:t>
      </w:r>
    </w:p>
    <w:p>
      <w:r>
        <w:t>A typical Fabric analytical flow is:</w:t>
      </w:r>
    </w:p>
    <w:p>
      <w:pPr>
        <w:pStyle w:val="CodeBlock"/>
        <w:shd w:fill="F2F6FC"/>
      </w:pPr>
      <w:r>
        <w:t>OneLake</w:t>
        <w:br/>
        <w:t>→ Lakehouse</w:t>
        <w:br/>
        <w:t>→ Gold Tables</w:t>
        <w:br/>
        <w:t>→ Semantic Model</w:t>
        <w:br/>
        <w:t>→ Power BI</w:t>
      </w:r>
    </w:p>
    <w:p>
      <w:r>
        <w:t>Power BI can therefore consume business-ready data without creating another independent data-engineering pipeline.</w:t>
      </w:r>
    </w:p>
    <w:p>
      <w:pPr>
        <w:pStyle w:val="Heading1"/>
      </w:pPr>
      <w:r>
        <w:t>33. Power BI Report in This Project</w:t>
      </w:r>
    </w:p>
    <w:p>
      <w:r>
        <w:t>The report is:</w:t>
      </w:r>
    </w:p>
    <w:p>
      <w:r/>
      <w:r>
        <w:rPr>
          <w:rFonts w:ascii="Cascadia Mono" w:hAnsi="Cascadia Mono"/>
          <w:color w:val="2F5597"/>
          <w:sz w:val="18"/>
        </w:rPr>
        <w:t>VM_Fabric_101</w:t>
      </w:r>
      <w:r/>
    </w:p>
    <w:p>
      <w:r>
        <w:t>It contains:</w:t>
      </w:r>
    </w:p>
    <w:p>
      <w:pPr>
        <w:pStyle w:val="Heading3"/>
      </w:pPr>
      <w:r>
        <w:t>KPI Cards</w:t>
      </w:r>
    </w:p>
    <w:p>
      <w:pPr>
        <w:pStyle w:val="ListBullet"/>
      </w:pPr>
      <w:r>
        <w:t>Total Claims</w:t>
      </w:r>
    </w:p>
    <w:p>
      <w:pPr>
        <w:pStyle w:val="ListBullet"/>
      </w:pPr>
      <w:r>
        <w:t>Total Claim Amount</w:t>
      </w:r>
    </w:p>
    <w:p>
      <w:pPr>
        <w:pStyle w:val="ListBullet"/>
      </w:pPr>
      <w:r>
        <w:t>Total Approved Amount</w:t>
      </w:r>
    </w:p>
    <w:p>
      <w:pPr>
        <w:pStyle w:val="ListBullet"/>
      </w:pPr>
      <w:r>
        <w:t>Approval Rate</w:t>
      </w:r>
    </w:p>
    <w:p>
      <w:pPr>
        <w:pStyle w:val="Heading3"/>
      </w:pPr>
      <w:r>
        <w:t>Analytical Visuals</w:t>
      </w:r>
    </w:p>
    <w:p>
      <w:pPr>
        <w:pStyle w:val="ListBullet"/>
      </w:pPr>
      <w:r>
        <w:t>Claim Amount by Product Type</w:t>
      </w:r>
    </w:p>
    <w:p>
      <w:pPr>
        <w:pStyle w:val="ListBullet"/>
      </w:pPr>
      <w:r>
        <w:t>Claims by Claim Type</w:t>
      </w:r>
    </w:p>
    <w:p>
      <w:pPr>
        <w:pStyle w:val="ListBullet"/>
      </w:pPr>
      <w:r>
        <w:t>Claim Amount by State</w:t>
      </w:r>
    </w:p>
    <w:p>
      <w:pPr>
        <w:pStyle w:val="ListBullet"/>
      </w:pPr>
      <w:r>
        <w:t>Claim Amount by Year</w:t>
      </w:r>
    </w:p>
    <w:p>
      <w:pPr>
        <w:pStyle w:val="Heading3"/>
      </w:pPr>
      <w:r>
        <w:t>Slicers</w:t>
      </w:r>
    </w:p>
    <w:p>
      <w:pPr>
        <w:pStyle w:val="ListBullet"/>
      </w:pPr>
      <w:r>
        <w:t>Product Type</w:t>
      </w:r>
    </w:p>
    <w:p>
      <w:pPr>
        <w:pStyle w:val="ListBullet"/>
      </w:pPr>
      <w:r>
        <w:t>State</w:t>
      </w:r>
    </w:p>
    <w:p>
      <w:pPr>
        <w:pStyle w:val="ListBullet"/>
      </w:pPr>
      <w:r>
        <w:t>Claim Year</w:t>
      </w:r>
    </w:p>
    <w:p>
      <w:r>
        <w:t>These slicers demonstrate semantic-model filtering across the analytical model.</w:t>
      </w:r>
    </w:p>
    <w:p>
      <w:pPr>
        <w:pStyle w:val="Heading1"/>
      </w:pPr>
      <w:r>
        <w:t>34. What is Direct Lake?</w:t>
      </w:r>
    </w:p>
    <w:p>
      <w:r>
        <w:t>Direct Lake is a Fabric semantic-model storage/access mode designed to allow Power BI to query Fabric data in OneLake with reduced need for traditional data import copies.</w:t>
      </w:r>
    </w:p>
    <w:p>
      <w:r>
        <w:t>The architectural objective is to provide interactive BI performance while taking advantage of data already stored in Fabric.</w:t>
      </w:r>
    </w:p>
    <w:p>
      <w:r>
        <w:t>In an interview, explain the concept rather than claiming every Fabric model automatically uses Direct Lake.</w:t>
      </w:r>
    </w:p>
    <w:p>
      <w:pPr>
        <w:pStyle w:val="Heading1"/>
      </w:pPr>
      <w:r>
        <w:t>35. Import vs DirectQuery vs Direct Lake</w:t>
      </w:r>
    </w:p>
    <w:p>
      <w:pPr>
        <w:pStyle w:val="Heading2"/>
      </w:pPr>
      <w:r>
        <w:t>Import</w:t>
      </w:r>
    </w:p>
    <w:p>
      <w:r>
        <w:t>Data is loaded into the Power BI semantic model.</w:t>
      </w:r>
    </w:p>
    <w:p>
      <w:r>
        <w:t>Advantages:</w:t>
      </w:r>
    </w:p>
    <w:p>
      <w:pPr>
        <w:pStyle w:val="ListBullet"/>
      </w:pPr>
      <w:r>
        <w:t>Strong interactive performance</w:t>
      </w:r>
    </w:p>
    <w:p>
      <w:r>
        <w:t>Trade-off:</w:t>
      </w:r>
    </w:p>
    <w:p>
      <w:pPr>
        <w:pStyle w:val="ListBullet"/>
      </w:pPr>
      <w:r>
        <w:t>Requires refresh and another data copy.</w:t>
      </w:r>
    </w:p>
    <w:p>
      <w:pPr>
        <w:pStyle w:val="Heading2"/>
      </w:pPr>
      <w:r>
        <w:t>DirectQuery</w:t>
      </w:r>
    </w:p>
    <w:p>
      <w:r>
        <w:t>Queries are sent to the underlying source during report interaction.</w:t>
      </w:r>
    </w:p>
    <w:p>
      <w:r>
        <w:t>Advantages:</w:t>
      </w:r>
    </w:p>
    <w:p>
      <w:pPr>
        <w:pStyle w:val="ListBullet"/>
      </w:pPr>
      <w:r>
        <w:t>Less data duplication</w:t>
      </w:r>
    </w:p>
    <w:p>
      <w:r>
        <w:t>Trade-offs:</w:t>
      </w:r>
    </w:p>
    <w:p>
      <w:pPr>
        <w:pStyle w:val="ListBullet"/>
      </w:pPr>
      <w:r>
        <w:t>Query latency</w:t>
      </w:r>
    </w:p>
    <w:p>
      <w:pPr>
        <w:pStyle w:val="ListBullet"/>
      </w:pPr>
      <w:r>
        <w:t>Source performance dependency</w:t>
      </w:r>
    </w:p>
    <w:p>
      <w:pPr>
        <w:pStyle w:val="Heading2"/>
      </w:pPr>
      <w:r>
        <w:t>Direct Lake</w:t>
      </w:r>
    </w:p>
    <w:p>
      <w:r>
        <w:t>Designed for Fabric/OneLake scenarios.</w:t>
      </w:r>
    </w:p>
    <w:p>
      <w:r>
        <w:t>It provides analytical access over Fabric data while reducing traditional import-copy requirements.</w:t>
      </w:r>
    </w:p>
    <w:p>
      <w:r>
        <w:t>The appropriate mode depends on workload requirements.</w:t>
      </w:r>
    </w:p>
    <w:p>
      <w:pPr>
        <w:pStyle w:val="Heading1"/>
      </w:pPr>
      <w:r>
        <w:t>36. What is OneLake Shortcuts?</w:t>
      </w:r>
    </w:p>
    <w:p>
      <w:r>
        <w:t>OneLake shortcuts allow Fabric to reference data without necessarily creating another physical copy.</w:t>
      </w:r>
    </w:p>
    <w:p>
      <w:r>
        <w:t>Conceptually:</w:t>
      </w:r>
    </w:p>
    <w:p>
      <w:r>
        <w:t>External / Other Data Location</w:t>
      </w:r>
    </w:p>
    <w:p>
      <w:pPr>
        <w:pStyle w:val="CodeBlock"/>
        <w:shd w:fill="F2F6FC"/>
      </w:pPr>
      <w:r>
        <w:t xml:space="preserve">        ↓</w:t>
        <w:br/>
        <w:t>OneLake Shortcut</w:t>
        <w:br/>
        <w:t xml:space="preserve">        ↓</w:t>
        <w:br/>
        <w:t>Fabric Workload</w:t>
      </w:r>
    </w:p>
    <w:p>
      <w:r>
        <w:t>This supports data virtualization and reduces unnecessary movement.</w:t>
      </w:r>
    </w:p>
    <w:p>
      <w:r>
        <w:t>Potential sources can include other OneLake locations and supported external storage systems.</w:t>
      </w:r>
    </w:p>
    <w:p>
      <w:pPr>
        <w:pStyle w:val="Heading1"/>
      </w:pPr>
      <w:r>
        <w:t>37. Why are Shortcuts important?</w:t>
      </w:r>
    </w:p>
    <w:p>
      <w:r>
        <w:t>Enterprise organizations frequently already have data stored in multiple locations.</w:t>
      </w:r>
    </w:p>
    <w:p>
      <w:r>
        <w:t>Copying every dataset into another platform creates:</w:t>
      </w:r>
    </w:p>
    <w:p>
      <w:pPr>
        <w:pStyle w:val="ListBullet"/>
      </w:pPr>
      <w:r>
        <w:t>Storage duplication</w:t>
      </w:r>
    </w:p>
    <w:p>
      <w:pPr>
        <w:pStyle w:val="ListBullet"/>
      </w:pPr>
      <w:r>
        <w:t>Latency</w:t>
      </w:r>
    </w:p>
    <w:p>
      <w:pPr>
        <w:pStyle w:val="ListBullet"/>
      </w:pPr>
      <w:r>
        <w:t>Governance problems</w:t>
      </w:r>
    </w:p>
    <w:p>
      <w:pPr>
        <w:pStyle w:val="ListBullet"/>
      </w:pPr>
      <w:r>
        <w:t>Synchronization complexity</w:t>
      </w:r>
    </w:p>
    <w:p>
      <w:r>
        <w:t>Shortcuts provide a way to expose data through OneLake while minimizing unnecessary copying.</w:t>
      </w:r>
    </w:p>
    <w:p>
      <w:pPr>
        <w:pStyle w:val="Heading1"/>
      </w:pPr>
      <w:r>
        <w:t>38. How would you implement incremental processing?</w:t>
      </w:r>
    </w:p>
    <w:p>
      <w:r>
        <w:t>Production systems should avoid complete reloads when datasets become large.</w:t>
      </w:r>
    </w:p>
    <w:p>
      <w:r>
        <w:t>Possible techniques:</w:t>
      </w:r>
    </w:p>
    <w:p>
      <w:pPr>
        <w:pStyle w:val="ListBullet"/>
      </w:pPr>
      <w:r>
        <w:t>Watermarks</w:t>
      </w:r>
    </w:p>
    <w:p>
      <w:pPr>
        <w:pStyle w:val="ListBullet"/>
      </w:pPr>
      <w:r>
        <w:t>Last-modified timestamps</w:t>
      </w:r>
    </w:p>
    <w:p>
      <w:pPr>
        <w:pStyle w:val="ListBullet"/>
      </w:pPr>
      <w:r>
        <w:t>CDC</w:t>
      </w:r>
    </w:p>
    <w:p>
      <w:pPr>
        <w:pStyle w:val="ListBullet"/>
      </w:pPr>
      <w:r>
        <w:t>Incremental Delta MERGE</w:t>
      </w:r>
    </w:p>
    <w:p>
      <w:r>
        <w:t>Example:</w:t>
      </w:r>
    </w:p>
    <w:p>
      <w:r>
        <w:t>Read last successful watermark</w:t>
      </w:r>
    </w:p>
    <w:p>
      <w:pPr>
        <w:pStyle w:val="CodeBlock"/>
        <w:shd w:fill="F2F6FC"/>
      </w:pPr>
      <w:r>
        <w:t xml:space="preserve">        ↓</w:t>
        <w:br/>
        <w:t>Extract changed records</w:t>
        <w:br/>
        <w:t xml:space="preserve">        ↓</w:t>
        <w:br/>
        <w:t>Bronze</w:t>
        <w:br/>
        <w:t xml:space="preserve">        ↓</w:t>
        <w:br/>
        <w:t>Incremental Silver processing</w:t>
        <w:br/>
        <w:t xml:space="preserve">        ↓</w:t>
        <w:br/>
        <w:t>MERGE into Gold</w:t>
      </w:r>
    </w:p>
    <w:p>
      <w:pPr>
        <w:pStyle w:val="Heading1"/>
      </w:pPr>
      <w:r>
        <w:t>39. What is Delta MERGE?</w:t>
      </w:r>
    </w:p>
    <w:p>
      <w:r>
        <w:t>MERGE supports insert/update logic against Delta tables.</w:t>
      </w:r>
    </w:p>
    <w:p>
      <w:r>
        <w:t>Conceptually:</w:t>
      </w:r>
    </w:p>
    <w:p>
      <w:pPr>
        <w:pStyle w:val="CodeBlock"/>
        <w:shd w:fill="F2F6FC"/>
      </w:pPr>
      <w:r>
        <w:t>If business key exists:</w:t>
        <w:br/>
        <w:t xml:space="preserve">    UPDATE</w:t>
      </w:r>
    </w:p>
    <w:p>
      <w:pPr>
        <w:pStyle w:val="CodeBlock"/>
        <w:shd w:fill="F2F6FC"/>
      </w:pPr>
      <w:r>
        <w:t>If business key does not exist:</w:t>
        <w:br/>
        <w:t xml:space="preserve">    INSERT</w:t>
      </w:r>
    </w:p>
    <w:p>
      <w:r>
        <w:t>This is useful for:</w:t>
      </w:r>
    </w:p>
    <w:p>
      <w:pPr>
        <w:pStyle w:val="ListBullet"/>
      </w:pPr>
      <w:r>
        <w:t>Incremental loading</w:t>
      </w:r>
    </w:p>
    <w:p>
      <w:pPr>
        <w:pStyle w:val="ListBullet"/>
      </w:pPr>
      <w:r>
        <w:t>Upserts</w:t>
      </w:r>
    </w:p>
    <w:p>
      <w:pPr>
        <w:pStyle w:val="ListBullet"/>
      </w:pPr>
      <w:r>
        <w:t>Dimension maintenance</w:t>
      </w:r>
    </w:p>
    <w:p>
      <w:pPr>
        <w:pStyle w:val="ListBullet"/>
      </w:pPr>
      <w:r>
        <w:t>CDC processing</w:t>
      </w:r>
    </w:p>
    <w:p>
      <w:pPr>
        <w:pStyle w:val="Heading1"/>
      </w:pPr>
      <w:r>
        <w:t>40. What is Idempotency?</w:t>
      </w:r>
    </w:p>
    <w:p>
      <w:r>
        <w:t>An idempotent pipeline can safely be rerun without incorrectly duplicating data.</w:t>
      </w:r>
    </w:p>
    <w:p>
      <w:r>
        <w:t>For example, rerunning the same batch should not create a second copy of every claim.</w:t>
      </w:r>
    </w:p>
    <w:p>
      <w:r>
        <w:t>Techniques include:</w:t>
      </w:r>
    </w:p>
    <w:p>
      <w:pPr>
        <w:pStyle w:val="ListBullet"/>
      </w:pPr>
      <w:r>
        <w:t>Business keys</w:t>
      </w:r>
    </w:p>
    <w:p>
      <w:pPr>
        <w:pStyle w:val="ListBullet"/>
      </w:pPr>
      <w:r>
        <w:t>Batch identifiers</w:t>
      </w:r>
    </w:p>
    <w:p>
      <w:pPr>
        <w:pStyle w:val="ListBullet"/>
      </w:pPr>
      <w:r>
        <w:t>MERGE</w:t>
      </w:r>
    </w:p>
    <w:p>
      <w:pPr>
        <w:pStyle w:val="ListBullet"/>
      </w:pPr>
      <w:r>
        <w:t>Watermarks</w:t>
      </w:r>
    </w:p>
    <w:p>
      <w:pPr>
        <w:pStyle w:val="ListBullet"/>
      </w:pPr>
      <w:r>
        <w:t>Deduplication</w:t>
      </w:r>
    </w:p>
    <w:p>
      <w:r>
        <w:t>Idempotency is important for recoverability.</w:t>
      </w:r>
    </w:p>
    <w:p>
      <w:pPr>
        <w:pStyle w:val="Heading1"/>
      </w:pPr>
      <w:r>
        <w:t>41. How would you monitor a Fabric platform?</w:t>
      </w:r>
    </w:p>
    <w:p>
      <w:r>
        <w:t>Think in layers.</w:t>
      </w:r>
    </w:p>
    <w:p>
      <w:pPr>
        <w:pStyle w:val="Heading2"/>
      </w:pPr>
      <w:r>
        <w:t>Pipeline Monitoring</w:t>
      </w:r>
    </w:p>
    <w:p>
      <w:pPr>
        <w:pStyle w:val="ListBullet"/>
      </w:pPr>
      <w:r>
        <w:t>Status</w:t>
      </w:r>
    </w:p>
    <w:p>
      <w:pPr>
        <w:pStyle w:val="ListBullet"/>
      </w:pPr>
      <w:r>
        <w:t>Duration</w:t>
      </w:r>
    </w:p>
    <w:p>
      <w:pPr>
        <w:pStyle w:val="ListBullet"/>
      </w:pPr>
      <w:r>
        <w:t>Failed activities</w:t>
      </w:r>
    </w:p>
    <w:p>
      <w:pPr>
        <w:pStyle w:val="ListBullet"/>
      </w:pPr>
      <w:r>
        <w:t>Retry count</w:t>
      </w:r>
    </w:p>
    <w:p>
      <w:pPr>
        <w:pStyle w:val="Heading2"/>
      </w:pPr>
      <w:r>
        <w:t>Spark Monitoring</w:t>
      </w:r>
    </w:p>
    <w:p>
      <w:pPr>
        <w:pStyle w:val="ListBullet"/>
      </w:pPr>
      <w:r>
        <w:t>Job duration</w:t>
      </w:r>
    </w:p>
    <w:p>
      <w:pPr>
        <w:pStyle w:val="ListBullet"/>
      </w:pPr>
      <w:r>
        <w:t>Stage performance</w:t>
      </w:r>
    </w:p>
    <w:p>
      <w:pPr>
        <w:pStyle w:val="ListBullet"/>
      </w:pPr>
      <w:r>
        <w:t>Shuffle behavior</w:t>
      </w:r>
    </w:p>
    <w:p>
      <w:pPr>
        <w:pStyle w:val="ListBullet"/>
      </w:pPr>
      <w:r>
        <w:t>Capacity utilization</w:t>
      </w:r>
    </w:p>
    <w:p>
      <w:pPr>
        <w:pStyle w:val="Heading2"/>
      </w:pPr>
      <w:r>
        <w:t>Data Monitoring</w:t>
      </w:r>
    </w:p>
    <w:p>
      <w:pPr>
        <w:pStyle w:val="ListBullet"/>
      </w:pPr>
      <w:r>
        <w:t>Row counts</w:t>
      </w:r>
    </w:p>
    <w:p>
      <w:pPr>
        <w:pStyle w:val="ListBullet"/>
      </w:pPr>
      <w:r>
        <w:t>Data quality</w:t>
      </w:r>
    </w:p>
    <w:p>
      <w:pPr>
        <w:pStyle w:val="ListBullet"/>
      </w:pPr>
      <w:r>
        <w:t>Freshness</w:t>
      </w:r>
    </w:p>
    <w:p>
      <w:pPr>
        <w:pStyle w:val="ListBullet"/>
      </w:pPr>
      <w:r>
        <w:t>Schema changes</w:t>
      </w:r>
    </w:p>
    <w:p>
      <w:pPr>
        <w:pStyle w:val="Heading2"/>
      </w:pPr>
      <w:r>
        <w:t>Business Monitoring</w:t>
      </w:r>
    </w:p>
    <w:p>
      <w:pPr>
        <w:pStyle w:val="ListBullet"/>
      </w:pPr>
      <w:r>
        <w:t>Expected KPI availability</w:t>
      </w:r>
    </w:p>
    <w:p>
      <w:pPr>
        <w:pStyle w:val="ListBullet"/>
      </w:pPr>
      <w:r>
        <w:t>Refresh completion</w:t>
      </w:r>
    </w:p>
    <w:p>
      <w:pPr>
        <w:pStyle w:val="ListBullet"/>
      </w:pPr>
      <w:r>
        <w:t>SLA compliance</w:t>
      </w:r>
    </w:p>
    <w:p>
      <w:r>
        <w:t>Monitoring should cover both technical execution and business data availability.</w:t>
      </w:r>
    </w:p>
    <w:p>
      <w:pPr>
        <w:pStyle w:val="Heading1"/>
      </w:pPr>
      <w:r>
        <w:t>42. What is Fabric Capacity?</w:t>
      </w:r>
    </w:p>
    <w:p>
      <w:r>
        <w:t>Fabric workloads execute against allocated compute capacity.</w:t>
      </w:r>
    </w:p>
    <w:p>
      <w:r>
        <w:t>Different workloads compete for available capacity.</w:t>
      </w:r>
    </w:p>
    <w:p>
      <w:r>
        <w:t>Capacity planning therefore matters for:</w:t>
      </w:r>
    </w:p>
    <w:p>
      <w:pPr>
        <w:pStyle w:val="ListBullet"/>
      </w:pPr>
      <w:r>
        <w:t>Spark</w:t>
      </w:r>
    </w:p>
    <w:p>
      <w:pPr>
        <w:pStyle w:val="ListBullet"/>
      </w:pPr>
      <w:r>
        <w:t>Pipelines</w:t>
      </w:r>
    </w:p>
    <w:p>
      <w:pPr>
        <w:pStyle w:val="ListBullet"/>
      </w:pPr>
      <w:r>
        <w:t>Warehousing</w:t>
      </w:r>
    </w:p>
    <w:p>
      <w:pPr>
        <w:pStyle w:val="ListBullet"/>
      </w:pPr>
      <w:r>
        <w:t>Power BI</w:t>
      </w:r>
    </w:p>
    <w:p>
      <w:pPr>
        <w:pStyle w:val="ListBullet"/>
      </w:pPr>
      <w:r>
        <w:t>Concurrent users</w:t>
      </w:r>
    </w:p>
    <w:p>
      <w:r>
        <w:t>The HTTP 430 Spark issue encountered in this project is a practical example of capacity contention.</w:t>
      </w:r>
    </w:p>
    <w:p>
      <w:pPr>
        <w:pStyle w:val="Heading1"/>
      </w:pPr>
      <w:r>
        <w:t>43. How would you handle capacity problems?</w:t>
      </w:r>
    </w:p>
    <w:p>
      <w:r>
        <w:t>Possible strategies include:</w:t>
      </w:r>
    </w:p>
    <w:p>
      <w:pPr>
        <w:pStyle w:val="ListBullet"/>
      </w:pPr>
      <w:r>
        <w:t>Monitor concurrency</w:t>
      </w:r>
    </w:p>
    <w:p>
      <w:pPr>
        <w:pStyle w:val="ListBullet"/>
      </w:pPr>
      <w:r>
        <w:t>Schedule heavy workloads appropriately</w:t>
      </w:r>
    </w:p>
    <w:p>
      <w:pPr>
        <w:pStyle w:val="ListBullet"/>
      </w:pPr>
      <w:r>
        <w:t>Reuse Spark sessions where applicable</w:t>
      </w:r>
    </w:p>
    <w:p>
      <w:pPr>
        <w:pStyle w:val="ListBullet"/>
      </w:pPr>
      <w:r>
        <w:t>Configure retry behavior</w:t>
      </w:r>
    </w:p>
    <w:p>
      <w:pPr>
        <w:pStyle w:val="ListBullet"/>
      </w:pPr>
      <w:r>
        <w:t>Avoid unnecessary concurrent processing</w:t>
      </w:r>
    </w:p>
    <w:p>
      <w:pPr>
        <w:pStyle w:val="ListBullet"/>
      </w:pPr>
      <w:r>
        <w:t>Optimize Spark workloads</w:t>
      </w:r>
    </w:p>
    <w:p>
      <w:pPr>
        <w:pStyle w:val="ListBullet"/>
      </w:pPr>
      <w:r>
        <w:t>Scale capacity when justified</w:t>
      </w:r>
    </w:p>
    <w:p>
      <w:r>
        <w:t>Capacity should be treated as an architectural resource, not an unlimited service.</w:t>
      </w:r>
    </w:p>
    <w:p>
      <w:pPr>
        <w:pStyle w:val="Heading1"/>
      </w:pPr>
      <w:r>
        <w:t>44. Fabric Security</w:t>
      </w:r>
    </w:p>
    <w:p>
      <w:r>
        <w:t>A production design should consider security at several levels.</w:t>
      </w:r>
    </w:p>
    <w:p>
      <w:pPr>
        <w:pStyle w:val="Heading3"/>
      </w:pPr>
      <w:r>
        <w:t>Workspace</w:t>
      </w:r>
    </w:p>
    <w:p>
      <w:r>
        <w:t>Control who can access Fabric items.</w:t>
      </w:r>
    </w:p>
    <w:p>
      <w:pPr>
        <w:pStyle w:val="Heading3"/>
      </w:pPr>
      <w:r>
        <w:t>Data</w:t>
      </w:r>
    </w:p>
    <w:p>
      <w:r>
        <w:t>Restrict access to sensitive datasets.</w:t>
      </w:r>
    </w:p>
    <w:p>
      <w:pPr>
        <w:pStyle w:val="Heading3"/>
      </w:pPr>
      <w:r>
        <w:t>Semantic Model</w:t>
      </w:r>
    </w:p>
    <w:p>
      <w:r>
        <w:t>Control analytical access and potentially apply row-level security.</w:t>
      </w:r>
    </w:p>
    <w:p>
      <w:pPr>
        <w:pStyle w:val="Heading3"/>
      </w:pPr>
      <w:r>
        <w:t>Power BI</w:t>
      </w:r>
    </w:p>
    <w:p>
      <w:r>
        <w:t>Control report and app distribution.</w:t>
      </w:r>
    </w:p>
    <w:p>
      <w:pPr>
        <w:pStyle w:val="Heading3"/>
      </w:pPr>
      <w:r>
        <w:t>Identity</w:t>
      </w:r>
    </w:p>
    <w:p>
      <w:r>
        <w:t>Use managed/workspace/service identities where appropriate rather than embedding credentials.</w:t>
      </w:r>
    </w:p>
    <w:p>
      <w:pPr>
        <w:pStyle w:val="Heading1"/>
      </w:pPr>
      <w:r>
        <w:t>45. What is Row-Level Security?</w:t>
      </w:r>
    </w:p>
    <w:p>
      <w:r>
        <w:t>Row-Level Security restricts which rows a user can see.</w:t>
      </w:r>
    </w:p>
    <w:p>
      <w:r>
        <w:t>Example:</w:t>
      </w:r>
    </w:p>
    <w:p>
      <w:r>
        <w:t>A regional claims manager may see only claims for their assigned region.</w:t>
      </w:r>
    </w:p>
    <w:p>
      <w:r>
        <w:t>The report can remain the same while the semantic model restricts the visible data based on user identity.</w:t>
      </w:r>
    </w:p>
    <w:p>
      <w:pPr>
        <w:pStyle w:val="Heading1"/>
      </w:pPr>
      <w:r>
        <w:t>46. Governance in Fabric</w:t>
      </w:r>
    </w:p>
    <w:p>
      <w:r>
        <w:t>Enterprise governance includes:</w:t>
      </w:r>
    </w:p>
    <w:p>
      <w:pPr>
        <w:pStyle w:val="ListBullet"/>
      </w:pPr>
      <w:r>
        <w:t>Data ownership</w:t>
      </w:r>
    </w:p>
    <w:p>
      <w:pPr>
        <w:pStyle w:val="ListBullet"/>
      </w:pPr>
      <w:r>
        <w:t>Lineage</w:t>
      </w:r>
    </w:p>
    <w:p>
      <w:pPr>
        <w:pStyle w:val="ListBullet"/>
      </w:pPr>
      <w:r>
        <w:t>Classification</w:t>
      </w:r>
    </w:p>
    <w:p>
      <w:pPr>
        <w:pStyle w:val="ListBullet"/>
      </w:pPr>
      <w:r>
        <w:t>Sensitivity</w:t>
      </w:r>
    </w:p>
    <w:p>
      <w:pPr>
        <w:pStyle w:val="ListBullet"/>
      </w:pPr>
      <w:r>
        <w:t>Access control</w:t>
      </w:r>
    </w:p>
    <w:p>
      <w:pPr>
        <w:pStyle w:val="ListBullet"/>
      </w:pPr>
      <w:r>
        <w:t>Auditing</w:t>
      </w:r>
    </w:p>
    <w:p>
      <w:pPr>
        <w:pStyle w:val="ListBullet"/>
      </w:pPr>
      <w:r>
        <w:t>Discoverability</w:t>
      </w:r>
    </w:p>
    <w:p>
      <w:r>
        <w:t>A platform is not governed simply because the data is stored in one place.</w:t>
      </w:r>
    </w:p>
    <w:p>
      <w:r>
        <w:t>Governance requires policies, metadata, ownership, and operational controls.</w:t>
      </w:r>
    </w:p>
    <w:p>
      <w:pPr>
        <w:pStyle w:val="Heading1"/>
      </w:pPr>
      <w:r>
        <w:t>47. Development, Test, and Production</w:t>
      </w:r>
    </w:p>
    <w:p>
      <w:r>
        <w:t>Production Fabric implementations should separate environments.</w:t>
      </w:r>
    </w:p>
    <w:p>
      <w:r>
        <w:t>A typical promotion path is:</w:t>
      </w:r>
    </w:p>
    <w:p>
      <w:pPr>
        <w:pStyle w:val="CodeBlock"/>
        <w:shd w:fill="F2F6FC"/>
      </w:pPr>
      <w:r>
        <w:t>DEV</w:t>
        <w:br/>
        <w:t>→ TEST</w:t>
        <w:br/>
        <w:t>→ PROD</w:t>
      </w:r>
    </w:p>
    <w:p>
      <w:r>
        <w:t>Development is used to build and validate changes. Test is used for integration, regression, performance, and user-acceptance testing. Production is reserved for controlled, approved workloads.</w:t>
      </w:r>
    </w:p>
    <w:p>
      <w:r>
        <w:t>Environment-specific configuration—such as workspace identifiers, connections, credentials, and capacity—should be parameterized rather than hard-coded.</w:t>
      </w:r>
    </w:p>
    <w:p>
      <w:pPr>
        <w:pStyle w:val="Heading1"/>
      </w:pPr>
      <w:r>
        <w:t>48. CI/CD and Version Control</w:t>
      </w:r>
    </w:p>
    <w:p>
      <w:r>
        <w:t>Fabric artifacts should be managed through version control and a repeatable deployment process.</w:t>
      </w:r>
    </w:p>
    <w:p>
      <w:r>
        <w:t>A practical approach includes:</w:t>
      </w:r>
    </w:p>
    <w:p>
      <w:pPr>
        <w:pStyle w:val="ListBullet"/>
      </w:pPr>
      <w:r>
        <w:t>Git integration for supported Fabric items</w:t>
      </w:r>
    </w:p>
    <w:p>
      <w:pPr>
        <w:pStyle w:val="ListBullet"/>
      </w:pPr>
      <w:r>
        <w:t>Feature branches and pull requests</w:t>
      </w:r>
    </w:p>
    <w:p>
      <w:pPr>
        <w:pStyle w:val="ListBullet"/>
      </w:pPr>
      <w:r>
        <w:t>Peer review</w:t>
      </w:r>
    </w:p>
    <w:p>
      <w:pPr>
        <w:pStyle w:val="ListBullet"/>
      </w:pPr>
      <w:r>
        <w:t>Automated validation where possible</w:t>
      </w:r>
    </w:p>
    <w:p>
      <w:pPr>
        <w:pStyle w:val="ListBullet"/>
      </w:pPr>
      <w:r>
        <w:t>Deployment pipelines for promotion between environments</w:t>
      </w:r>
    </w:p>
    <w:p>
      <w:pPr>
        <w:pStyle w:val="ListBullet"/>
      </w:pPr>
      <w:r>
        <w:t>Environment-specific parameterization</w:t>
      </w:r>
    </w:p>
    <w:p>
      <w:pPr>
        <w:pStyle w:val="ListBullet"/>
      </w:pPr>
      <w:r>
        <w:t>Release notes and rollback planning</w:t>
      </w:r>
    </w:p>
    <w:p>
      <w:r>
        <w:t>The objective is to make analytics engineering changes traceable, reviewable, and repeatable.</w:t>
      </w:r>
    </w:p>
    <w:p>
      <w:pPr>
        <w:pStyle w:val="Heading1"/>
      </w:pPr>
      <w:r>
        <w:t>49. How would you productionize this project?</w:t>
      </w:r>
    </w:p>
    <w:p>
      <w:r>
        <w:t>I would add:</w:t>
      </w:r>
    </w:p>
    <w:p>
      <w:pPr>
        <w:pStyle w:val="ListBullet"/>
      </w:pPr>
      <w:r>
        <w:t>Incremental ingestion and Delta MERGE</w:t>
      </w:r>
    </w:p>
    <w:p>
      <w:pPr>
        <w:pStyle w:val="ListBullet"/>
      </w:pPr>
      <w:r>
        <w:t>Parameterized pipelines and notebooks</w:t>
      </w:r>
    </w:p>
    <w:p>
      <w:pPr>
        <w:pStyle w:val="ListBullet"/>
      </w:pPr>
      <w:r>
        <w:t>Central operational logging</w:t>
      </w:r>
    </w:p>
    <w:p>
      <w:pPr>
        <w:pStyle w:val="ListBullet"/>
      </w:pPr>
      <w:r>
        <w:t>Automated data-quality thresholds</w:t>
      </w:r>
    </w:p>
    <w:p>
      <w:pPr>
        <w:pStyle w:val="ListBullet"/>
      </w:pPr>
      <w:r>
        <w:t>Failure alerts and retry policies</w:t>
      </w:r>
    </w:p>
    <w:p>
      <w:pPr>
        <w:pStyle w:val="ListBullet"/>
      </w:pPr>
      <w:r>
        <w:t>Quarantine handling for rejected records</w:t>
      </w:r>
    </w:p>
    <w:p>
      <w:pPr>
        <w:pStyle w:val="ListBullet"/>
      </w:pPr>
      <w:r>
        <w:t>DEV, TEST, and PROD workspaces</w:t>
      </w:r>
    </w:p>
    <w:p>
      <w:pPr>
        <w:pStyle w:val="ListBullet"/>
      </w:pPr>
      <w:r>
        <w:t>Managed identities and secret management</w:t>
      </w:r>
    </w:p>
    <w:p>
      <w:pPr>
        <w:pStyle w:val="ListBullet"/>
      </w:pPr>
      <w:r>
        <w:t>Row-level security where required</w:t>
      </w:r>
    </w:p>
    <w:p>
      <w:pPr>
        <w:pStyle w:val="ListBullet"/>
      </w:pPr>
      <w:r>
        <w:t>Capacity monitoring and workload scheduling</w:t>
      </w:r>
    </w:p>
    <w:p>
      <w:pPr>
        <w:pStyle w:val="ListBullet"/>
      </w:pPr>
      <w:r>
        <w:t>Git-based source control and deployment pipelines</w:t>
      </w:r>
    </w:p>
    <w:p>
      <w:pPr>
        <w:pStyle w:val="ListBullet"/>
      </w:pPr>
      <w:r>
        <w:t>Defined recovery procedures and service-level objectives</w:t>
      </w:r>
    </w:p>
    <w:p>
      <w:r>
        <w:t>The existing project demonstrates the end-to-end architecture. These additions would strengthen reliability, security, scalability, and operational support.</w:t>
      </w:r>
    </w:p>
    <w:p>
      <w:pPr>
        <w:pStyle w:val="Heading1"/>
      </w:pPr>
      <w:r>
        <w:t>50. End-to-End Project Walkthrough</w:t>
      </w:r>
    </w:p>
    <w:p>
      <w:r>
        <w:t>A concise interview answer is:</w:t>
      </w:r>
    </w:p>
    <w:p>
      <w:pPr>
        <w:spacing w:before="100" w:after="160"/>
        <w:ind w:left="403" w:right="259"/>
        <w:shd w:fill="EAF1FB"/>
      </w:pPr>
      <w:r>
        <w:rPr>
          <w:i/>
          <w:color w:val="1F4E79"/>
        </w:rPr>
        <w:t>I built an insurance analytics platform in Microsoft Fabric using a Medallion architecture. A Fabric Data Pipeline ingests source data into the Bronze Lakehouse in OneLake. PySpark notebooks cleanse and standardize the data into Silver, followed by a dedicated data-quality gate. After validation, a Silver-to-Gold notebook creates dimensional tables for policies, customers, claims, and payments. A master pipeline orchestrates the sequence with success dependencies so invalid data cannot progress. The Gold tables feed a Power BI semantic model with relationships and DAX measures, which supports an interactive claims dashboard. For production, I would add incremental processing, parameterization, operational logging, alerts, environment separation, security controls, capacity monitoring, and CI/CD.</w:t>
      </w:r>
    </w:p>
    <w:p>
      <w:pPr>
        <w:pStyle w:val="Heading1"/>
      </w:pPr>
      <w:r>
        <w:t>51. Common Follow-Up Questions</w:t>
      </w:r>
    </w:p>
    <w:p>
      <w:pPr>
        <w:pStyle w:val="Heading2"/>
      </w:pPr>
      <w:r>
        <w:t>Why did you choose a Lakehouse?</w:t>
      </w:r>
    </w:p>
    <w:p>
      <w:r>
        <w:t>Because the project needs both Spark-based engineering and structured analytical access over a shared data foundation. The Lakehouse supports files, Delta tables, SQL access, and Power BI integration without requiring separate platforms for every workload.</w:t>
      </w:r>
    </w:p>
    <w:p>
      <w:pPr>
        <w:pStyle w:val="Heading2"/>
      </w:pPr>
      <w:r>
        <w:t>Why use a dedicated data-quality notebook?</w:t>
      </w:r>
    </w:p>
    <w:p>
      <w:r>
        <w:t>It creates an explicit promotion gate. Quality rules can fail independently, be monitored clearly, and prevent invalid Silver data from reaching Gold.</w:t>
      </w:r>
    </w:p>
    <w:p>
      <w:pPr>
        <w:pStyle w:val="Heading2"/>
      </w:pPr>
      <w:r>
        <w:t>How do you recover from a failed run?</w:t>
      </w:r>
    </w:p>
    <w:p>
      <w:r>
        <w:t>Identify whether the failure is caused by data, code, infrastructure, or the source. Correct the issue, use Bronze as the recoverable layer, and restart from the appropriate idempotent stage rather than rerunning unrelated work.</w:t>
      </w:r>
    </w:p>
    <w:p>
      <w:pPr>
        <w:pStyle w:val="Heading2"/>
      </w:pPr>
      <w:r>
        <w:t>How would you scale the solution?</w:t>
      </w:r>
    </w:p>
    <w:p>
      <w:r>
        <w:t>Use incremental processing, workload-appropriate partitioning, optimized Delta tables, capacity monitoring, controlled concurrency, and performance measurements from Spark and Power BI.</w:t>
      </w:r>
    </w:p>
    <w:p>
      <w:pPr>
        <w:pStyle w:val="Heading2"/>
      </w:pPr>
      <w:r>
        <w:t>How do you avoid duplicate records?</w:t>
      </w:r>
    </w:p>
    <w:p>
      <w:r>
        <w:t>Use stable business keys, batch identifiers, deduplication rules, watermarks, and Delta MERGE so reruns are idempotent.</w:t>
      </w:r>
    </w:p>
    <w:p>
      <w:pPr>
        <w:pStyle w:val="Heading2"/>
      </w:pPr>
      <w:r>
        <w:t>Where should business logic live?</w:t>
      </w:r>
    </w:p>
    <w:p>
      <w:r>
        <w:t>Persistent integration and entity-building logic belongs in the engineering layers. Dynamic, filter-aware analytical measures belong in the semantic model.</w:t>
      </w:r>
    </w:p>
    <w:p>
      <w:pPr>
        <w:pStyle w:val="Heading1"/>
      </w:pPr>
      <w:r>
        <w:t>52. Rapid-Fire Interview Review</w:t>
      </w:r>
    </w:p>
    <w:p>
      <w:pPr>
        <w:pStyle w:val="ListBullet"/>
      </w:pPr>
      <w:r/>
      <w:r>
        <w:rPr>
          <w:b/>
        </w:rPr>
        <w:t>Fabric:</w:t>
      </w:r>
      <w:r>
        <w:t xml:space="preserve"> Integrated SaaS analytics platform.</w:t>
      </w:r>
    </w:p>
    <w:p>
      <w:pPr>
        <w:pStyle w:val="ListBullet"/>
      </w:pPr>
      <w:r/>
      <w:r>
        <w:rPr>
          <w:b/>
        </w:rPr>
        <w:t>OneLake:</w:t>
      </w:r>
      <w:r>
        <w:t xml:space="preserve"> Unified logical data lake for Fabric.</w:t>
      </w:r>
    </w:p>
    <w:p>
      <w:pPr>
        <w:pStyle w:val="ListBullet"/>
      </w:pPr>
      <w:r/>
      <w:r>
        <w:rPr>
          <w:b/>
        </w:rPr>
        <w:t>Lakehouse:</w:t>
      </w:r>
      <w:r>
        <w:t xml:space="preserve"> Data-lake flexibility plus structured table and analytical capabilities.</w:t>
      </w:r>
    </w:p>
    <w:p>
      <w:pPr>
        <w:pStyle w:val="ListBullet"/>
      </w:pPr>
      <w:r/>
      <w:r>
        <w:rPr>
          <w:b/>
        </w:rPr>
        <w:t>Delta:</w:t>
      </w:r>
      <w:r>
        <w:t xml:space="preserve"> Transactional table format with ACID behavior and MERGE support.</w:t>
      </w:r>
    </w:p>
    <w:p>
      <w:pPr>
        <w:pStyle w:val="ListBullet"/>
      </w:pPr>
      <w:r/>
      <w:r>
        <w:rPr>
          <w:b/>
        </w:rPr>
        <w:t>Pipeline:</w:t>
      </w:r>
      <w:r>
        <w:t xml:space="preserve"> Orchestrates movement, order, conditions, retries, and scheduling.</w:t>
      </w:r>
    </w:p>
    <w:p>
      <w:pPr>
        <w:pStyle w:val="ListBullet"/>
      </w:pPr>
      <w:r/>
      <w:r>
        <w:rPr>
          <w:b/>
        </w:rPr>
        <w:t>Notebook:</w:t>
      </w:r>
      <w:r>
        <w:t xml:space="preserve"> Performs Spark-based processing and validation.</w:t>
      </w:r>
    </w:p>
    <w:p>
      <w:pPr>
        <w:pStyle w:val="ListBullet"/>
      </w:pPr>
      <w:r/>
      <w:r>
        <w:rPr>
          <w:b/>
        </w:rPr>
        <w:t>Bronze:</w:t>
      </w:r>
      <w:r>
        <w:t xml:space="preserve"> Raw, traceable, replayable data.</w:t>
      </w:r>
    </w:p>
    <w:p>
      <w:pPr>
        <w:pStyle w:val="ListBullet"/>
      </w:pPr>
      <w:r/>
      <w:r>
        <w:rPr>
          <w:b/>
        </w:rPr>
        <w:t>Silver:</w:t>
      </w:r>
      <w:r>
        <w:t xml:space="preserve"> Cleansed, standardized, reusable data.</w:t>
      </w:r>
    </w:p>
    <w:p>
      <w:pPr>
        <w:pStyle w:val="ListBullet"/>
      </w:pPr>
      <w:r/>
      <w:r>
        <w:rPr>
          <w:b/>
        </w:rPr>
        <w:t>Gold:</w:t>
      </w:r>
      <w:r>
        <w:t xml:space="preserve"> Business-ready analytical data.</w:t>
      </w:r>
    </w:p>
    <w:p>
      <w:pPr>
        <w:pStyle w:val="ListBullet"/>
      </w:pPr>
      <w:r/>
      <w:r>
        <w:rPr>
          <w:b/>
        </w:rPr>
        <w:t>SQL analytics endpoint:</w:t>
      </w:r>
      <w:r>
        <w:t xml:space="preserve"> SQL access over Lakehouse tables.</w:t>
      </w:r>
    </w:p>
    <w:p>
      <w:pPr>
        <w:pStyle w:val="ListBullet"/>
      </w:pPr>
      <w:r/>
      <w:r>
        <w:rPr>
          <w:b/>
        </w:rPr>
        <w:t>Semantic model:</w:t>
      </w:r>
      <w:r>
        <w:t xml:space="preserve"> Business relationships, measures, metadata, and security.</w:t>
      </w:r>
    </w:p>
    <w:p>
      <w:pPr>
        <w:pStyle w:val="ListBullet"/>
      </w:pPr>
      <w:r/>
      <w:r>
        <w:rPr>
          <w:b/>
        </w:rPr>
        <w:t>DAX:</w:t>
      </w:r>
      <w:r>
        <w:t xml:space="preserve"> Dynamic analytical calculations evaluated in filter context.</w:t>
      </w:r>
    </w:p>
    <w:p>
      <w:pPr>
        <w:pStyle w:val="ListBullet"/>
      </w:pPr>
      <w:r/>
      <w:r>
        <w:rPr>
          <w:b/>
        </w:rPr>
        <w:t>Direct Lake:</w:t>
      </w:r>
      <w:r>
        <w:t xml:space="preserve"> Fabric-aware semantic-model access over OneLake data.</w:t>
      </w:r>
    </w:p>
    <w:p>
      <w:pPr>
        <w:pStyle w:val="ListBullet"/>
      </w:pPr>
      <w:r/>
      <w:r>
        <w:rPr>
          <w:b/>
        </w:rPr>
        <w:t>Shortcut:</w:t>
      </w:r>
      <w:r>
        <w:t xml:space="preserve"> Reference to data without an unnecessary physical copy.</w:t>
      </w:r>
    </w:p>
    <w:p>
      <w:pPr>
        <w:pStyle w:val="ListBullet"/>
      </w:pPr>
      <w:r/>
      <w:r>
        <w:rPr>
          <w:b/>
        </w:rPr>
        <w:t>Idempotency:</w:t>
      </w:r>
      <w:r>
        <w:t xml:space="preserve"> Safe reruns without incorrect duplication.</w:t>
      </w:r>
    </w:p>
    <w:p>
      <w:pPr>
        <w:pStyle w:val="ListBullet"/>
      </w:pPr>
      <w:r/>
      <w:r>
        <w:rPr>
          <w:b/>
        </w:rPr>
        <w:t>Capacity:</w:t>
      </w:r>
      <w:r>
        <w:t xml:space="preserve"> Shared compute resource that must be monitored and planned.</w:t>
      </w:r>
    </w:p>
    <w:p>
      <w:pPr>
        <w:pStyle w:val="ListBullet"/>
      </w:pPr>
      <w:r/>
      <w:r>
        <w:rPr>
          <w:b/>
        </w:rPr>
        <w:t>Governance:</w:t>
      </w:r>
      <w:r>
        <w:t xml:space="preserve"> Ownership, lineage, classification, access, auditing, and discovery.</w:t>
      </w:r>
    </w:p>
    <w:p>
      <w:pPr>
        <w:pStyle w:val="ListBullet"/>
      </w:pPr>
      <w:r/>
      <w:r>
        <w:rPr>
          <w:b/>
        </w:rPr>
        <w:t>CI/CD:</w:t>
      </w:r>
      <w:r>
        <w:t xml:space="preserve"> Controlled, repeatable promotion of versioned artifacts.</w:t>
      </w:r>
    </w:p>
    <w:p>
      <w:pPr>
        <w:pStyle w:val="Heading1"/>
      </w:pPr>
      <w:r>
        <w:t>53. Final Interview Advice</w:t>
      </w:r>
    </w:p>
    <w:p>
      <w:r>
        <w:t>Explain architectural choices in terms of trade-offs and responsibilities.</w:t>
      </w:r>
    </w:p>
    <w:p>
      <w:r>
        <w:t>Avoid claiming that a feature is always the correct choice. Instead, connect the choice to data volume, latency, concurrency, governance, cost, operational support, and user experience.</w:t>
      </w:r>
    </w:p>
    <w:p>
      <w:r>
        <w:t>Most importantly, tell the project as one connected story:</w:t>
      </w:r>
    </w:p>
    <w:p>
      <w:pPr>
        <w:pStyle w:val="CodeBlock"/>
        <w:shd w:fill="F2F6FC"/>
      </w:pPr>
      <w:r>
        <w:t>Source</w:t>
        <w:br/>
        <w:t>→ Fabric Data Pipeline</w:t>
        <w:br/>
        <w:t>→ Bronze Lakehouse</w:t>
        <w:br/>
        <w:t>→ Silver transformation</w:t>
        <w:br/>
        <w:t>→ Data-quality gate</w:t>
        <w:br/>
        <w:t>→ Gold dimensional model</w:t>
        <w:br/>
        <w:t>→ Semantic model</w:t>
        <w:br/>
        <w:t>→ Power BI</w:t>
      </w:r>
    </w:p>
    <w:p>
      <w:r>
        <w:t>Then explain how you would operate, secure, monitor, and deploy it in production.</w:t>
      </w:r>
    </w:p>
    <w:sectPr w:rsidR="00FC693F" w:rsidRPr="0006063C" w:rsidSect="00034616">
      <w:headerReference w:type="default" r:id="rId9"/>
      <w:footerReference w:type="default" r:id="rId10"/>
      <w:pgSz w:w="12240" w:h="15840"/>
      <w:pgMar w:top="1152"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MICROSOFT FABRIC  |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Aptos Display" w:hAnsi="Aptos Display"/>
      <w:b w:val="0"/>
      <w:i/>
      <w:iCs/>
      <w:color w:val="4472C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403" w:right="216"/>
    </w:pPr>
    <w:rPr>
      <w:rFonts w:ascii="Cascadia Mono" w:hAnsi="Cascadia Mono"/>
      <w:color w:val="263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Fabric Interview Preparation</dc:title>
  <dc:subject>Lakehouse, OneLake, Data Pipelines, Spark, Semantic Models, and Power BI Integration</dc:subject>
  <dc:creator>Insurance Medallion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